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00" w:after="80"/>
        <w:jc w:val="center"/>
      </w:pPr>
      <w:r>
        <w:rPr>
          <w:rFonts w:ascii="Segoe UI" w:hAnsi="Segoe UI"/>
          <w:b/>
          <w:color w:val="2E75B6"/>
          <w:sz w:val="22"/>
        </w:rPr>
        <w:t>BÁO CÁO BÀI TẬP LỚN MÔN LẬP TRÌNH CƠ SỞ DỮ LIỆU</w:t>
        <w:br/>
      </w:r>
      <w:r>
        <w:rPr>
          <w:rFonts w:ascii="Segoe UI" w:hAnsi="Segoe UI"/>
          <w:b/>
          <w:color w:val="1F4E78"/>
          <w:sz w:val="30"/>
        </w:rPr>
        <w:t>ĐỀ TÀI: HỆ THỐNG QUẢN LÝ KHU VUI CHƠI GIẢI TRÍ (WONDERLAND PARK)</w:t>
      </w:r>
    </w:p>
    <w:p>
      <w:pPr>
        <w:spacing w:before="40" w:after="280"/>
        <w:jc w:val="center"/>
      </w:pPr>
      <w:r>
        <w:rPr>
          <w:rFonts w:ascii="Segoe UI" w:hAnsi="Segoe UI"/>
          <w:i/>
          <w:color w:val="64748B"/>
          <w:sz w:val="19"/>
        </w:rPr>
        <w:t>Ngôn ngữ: C# (.NET 8 WinForms) | Hệ quản trị CSDL: Microsoft SQL Server | ORM: Entity Framework Core 8 | ClosedXML</w:t>
      </w:r>
    </w:p>
    <w:p>
      <w:pPr>
        <w:keepNext/>
        <w:spacing w:before="320" w:after="80"/>
      </w:pPr>
      <w:r>
        <w:rPr>
          <w:rFonts w:ascii="Segoe UI" w:hAnsi="Segoe UI"/>
          <w:b/>
          <w:color w:val="1F4E78"/>
          <w:sz w:val="28"/>
        </w:rPr>
        <w:t>CHƯƠNG 1: KHẢO SÁT VÀ PHÂN TÍCH THIẾT KẾ HỆ THỐNG</w:t>
      </w:r>
    </w:p>
    <w:p>
      <w:pPr>
        <w:keepNext/>
        <w:spacing w:before="220" w:after="60"/>
      </w:pPr>
      <w:r>
        <w:rPr>
          <w:rFonts w:ascii="Segoe UI" w:hAnsi="Segoe UI"/>
          <w:b/>
          <w:color w:val="2E75B6"/>
          <w:sz w:val="23"/>
        </w:rPr>
        <w:t>1. Khảo sát và phân tích bài toán (đề tài)</w:t>
      </w:r>
    </w:p>
    <w:p>
      <w:pPr>
        <w:keepNext/>
        <w:spacing w:before="160" w:after="40"/>
      </w:pPr>
      <w:r>
        <w:rPr>
          <w:rFonts w:ascii="Segoe UI" w:hAnsi="Segoe UI"/>
          <w:b/>
          <w:color w:val="334155"/>
          <w:sz w:val="20"/>
        </w:rPr>
        <w:t>a) Xác định yêu cầu bài toán:</w:t>
      </w:r>
    </w:p>
    <w:p>
      <w:pPr>
        <w:spacing w:after="60" w:line="276" w:lineRule="auto"/>
      </w:pPr>
      <w:r>
        <w:rPr>
          <w:rFonts w:ascii="Segoe UI" w:hAnsi="Segoe UI"/>
          <w:i w:val="0"/>
          <w:color w:val="1E293B"/>
          <w:sz w:val="20"/>
        </w:rPr>
        <w:t>Trong quá trình vận hành khu vui chơi giải trí phức hợp (quy mô trò chơi cảm giác mạnh, trò chơi gia đình, khu ẩm thực và quầy lưu niệm), hệ thống cần giải quyết các bài toán nghiệp vụ sau một cách tự động, chính xác và tức thời:</w:t>
      </w:r>
    </w:p>
    <w:p>
      <w:pPr>
        <w:pStyle w:val="ListBullet"/>
        <w:spacing w:before="20" w:after="40" w:line="276" w:lineRule="auto"/>
      </w:pPr>
      <w:r>
        <w:rPr>
          <w:rFonts w:ascii="Segoe UI" w:hAnsi="Segoe UI"/>
          <w:b/>
          <w:color w:val="1E293B"/>
          <w:sz w:val="20"/>
        </w:rPr>
        <w:t xml:space="preserve">Quản lý thông tin khách hàng: </w:t>
      </w:r>
      <w:r>
        <w:rPr>
          <w:rFonts w:ascii="Segoe UI" w:hAnsi="Segoe UI"/>
          <w:color w:val="1E293B"/>
          <w:sz w:val="20"/>
        </w:rPr>
        <w:t>Lưu trữ hồ sơ khách hàng, tra cứu nhanh theo số điện thoại (10 số, duy nhất) để tích lũy lịch sử và áp dụng khuyến mãi.</w:t>
      </w:r>
    </w:p>
    <w:p>
      <w:pPr>
        <w:pStyle w:val="ListBullet"/>
        <w:spacing w:before="20" w:after="40" w:line="276" w:lineRule="auto"/>
      </w:pPr>
      <w:r>
        <w:rPr>
          <w:rFonts w:ascii="Segoe UI" w:hAnsi="Segoe UI"/>
          <w:b/>
          <w:color w:val="1E293B"/>
          <w:sz w:val="20"/>
        </w:rPr>
        <w:t xml:space="preserve">Quản lý danh mục trò chơi &amp; An toàn: </w:t>
      </w:r>
      <w:r>
        <w:rPr>
          <w:rFonts w:ascii="Segoe UI" w:hAnsi="Segoe UI"/>
          <w:color w:val="1E293B"/>
          <w:sz w:val="20"/>
        </w:rPr>
        <w:t>Theo dõi các loại trò chơi, giá vé lẻ từng trò, sức chứa tối đa mỗi lượt và quy định độ tuổi tối thiểu nhằm đảm bảo an toàn.</w:t>
      </w:r>
    </w:p>
    <w:p>
      <w:pPr>
        <w:pStyle w:val="ListBullet"/>
        <w:spacing w:before="20" w:after="40" w:line="276" w:lineRule="auto"/>
      </w:pPr>
      <w:r>
        <w:rPr>
          <w:rFonts w:ascii="Segoe UI" w:hAnsi="Segoe UI"/>
          <w:b/>
          <w:color w:val="1E293B"/>
          <w:sz w:val="20"/>
        </w:rPr>
        <w:t xml:space="preserve">Quản lý dịch vụ &amp; Kiểm soát tồn kho: </w:t>
      </w:r>
      <w:r>
        <w:rPr>
          <w:rFonts w:ascii="Segoe UI" w:hAnsi="Segoe UI"/>
          <w:color w:val="1E293B"/>
          <w:sz w:val="20"/>
        </w:rPr>
        <w:t>Quản lý mặt hàng ăn uống, cho thuê phụ kiện; tự động trừ tồn kho khi bán và cảnh báo chuyển trạng thái 'Hết hàng' khi tồn về 0.</w:t>
      </w:r>
    </w:p>
    <w:p>
      <w:pPr>
        <w:pStyle w:val="ListBullet"/>
        <w:spacing w:before="20" w:after="40" w:line="276" w:lineRule="auto"/>
      </w:pPr>
      <w:r>
        <w:rPr>
          <w:rFonts w:ascii="Segoe UI" w:hAnsi="Segoe UI"/>
          <w:b/>
          <w:color w:val="1E293B"/>
          <w:sz w:val="20"/>
        </w:rPr>
        <w:t xml:space="preserve">Quản lý bảng giá vé: </w:t>
      </w:r>
      <w:r>
        <w:rPr>
          <w:rFonts w:ascii="Segoe UI" w:hAnsi="Segoe UI"/>
          <w:color w:val="1E293B"/>
          <w:sz w:val="20"/>
        </w:rPr>
        <w:t>Thiết lập các loại vé vào cổng (Vé ngày, Vé trẻ em, Vé người lớn, Combo gia đình, Vé VIP FastPass) và thời hạn áp dụng.</w:t>
      </w:r>
    </w:p>
    <w:p>
      <w:pPr>
        <w:pStyle w:val="ListBullet"/>
        <w:spacing w:before="20" w:after="40" w:line="276" w:lineRule="auto"/>
      </w:pPr>
      <w:r>
        <w:rPr>
          <w:rFonts w:ascii="Segoe UI" w:hAnsi="Segoe UI"/>
          <w:b/>
          <w:color w:val="1E293B"/>
          <w:sz w:val="20"/>
        </w:rPr>
        <w:t xml:space="preserve">Bán vé và thanh toán tại quầy POS: </w:t>
      </w:r>
      <w:r>
        <w:rPr>
          <w:rFonts w:ascii="Segoe UI" w:hAnsi="Segoe UI"/>
          <w:color w:val="1E293B"/>
          <w:sz w:val="20"/>
        </w:rPr>
        <w:t>Tạo đơn nhanh, giỏ hàng trực quan, tính chiết khấu giảm giá (0-100%), hỗ trợ đa phương thức thanh toán (Tiền mặt, Chuyển khoản QR, Quẹt thẻ), tự động in hóa đơn và cập nhật kho trong Transaction.</w:t>
      </w:r>
    </w:p>
    <w:p>
      <w:pPr>
        <w:pStyle w:val="ListBullet"/>
        <w:spacing w:before="20" w:after="40" w:line="276" w:lineRule="auto"/>
      </w:pPr>
      <w:r>
        <w:rPr>
          <w:rFonts w:ascii="Segoe UI" w:hAnsi="Segoe UI"/>
          <w:b/>
          <w:color w:val="1E293B"/>
          <w:sz w:val="20"/>
        </w:rPr>
        <w:t xml:space="preserve">Quản lý hóa đơn &amp; Hủy đơn an toàn: </w:t>
      </w:r>
      <w:r>
        <w:rPr>
          <w:rFonts w:ascii="Segoe UI" w:hAnsi="Segoe UI"/>
          <w:color w:val="1E293B"/>
          <w:sz w:val="20"/>
        </w:rPr>
        <w:t>Tra cứu lịch sử giao dịch, hỗ trợ hủy hóa đơn có nhập lý do và tự động hoàn trả số lượng hàng tồn kho vào CSDL.</w:t>
      </w:r>
    </w:p>
    <w:p>
      <w:pPr>
        <w:pStyle w:val="ListBullet"/>
        <w:spacing w:before="20" w:after="40" w:line="276" w:lineRule="auto"/>
      </w:pPr>
      <w:r>
        <w:rPr>
          <w:rFonts w:ascii="Segoe UI" w:hAnsi="Segoe UI"/>
          <w:b/>
          <w:color w:val="1E293B"/>
          <w:sz w:val="20"/>
        </w:rPr>
        <w:t xml:space="preserve">Báo cáo tài chính &amp; Tích hợp Excel: </w:t>
      </w:r>
      <w:r>
        <w:rPr>
          <w:rFonts w:ascii="Segoe UI" w:hAnsi="Segoe UI"/>
          <w:color w:val="1E293B"/>
          <w:sz w:val="20"/>
        </w:rPr>
        <w:t>Thống kê doanh thu theo ngày/tháng/năm, phân tích tỷ trọng theo nhóm hàng, xuất và nhập dữ liệu hàng loạt qua file Excel chuẩn ClosedXML.</w:t>
      </w:r>
    </w:p>
    <w:p>
      <w:pPr>
        <w:keepNext/>
        <w:spacing w:before="160" w:after="40"/>
      </w:pPr>
      <w:r>
        <w:rPr>
          <w:rFonts w:ascii="Segoe UI" w:hAnsi="Segoe UI"/>
          <w:b/>
          <w:color w:val="334155"/>
          <w:sz w:val="20"/>
        </w:rPr>
        <w:t>b) Xác định tác nhân (Actors):</w:t>
      </w:r>
    </w:p>
    <w:p>
      <w:pPr>
        <w:pStyle w:val="ListBullet"/>
        <w:spacing w:before="20" w:after="40" w:line="276" w:lineRule="auto"/>
      </w:pPr>
      <w:r>
        <w:rPr>
          <w:rFonts w:ascii="Segoe UI" w:hAnsi="Segoe UI"/>
          <w:b/>
          <w:color w:val="1E293B"/>
          <w:sz w:val="20"/>
        </w:rPr>
        <w:t xml:space="preserve">Quản trị viên (Admin): </w:t>
      </w:r>
      <w:r>
        <w:rPr>
          <w:rFonts w:ascii="Segoe UI" w:hAnsi="Segoe UI"/>
          <w:color w:val="1E293B"/>
          <w:sz w:val="20"/>
        </w:rPr>
        <w:t>Người có quyền hạn cao nhất: Xem Dashboard tổng quan; quản lý hồ sơ nhân viên; thiết lập bảng giá vé và danh mục trò chơi; xem báo cáo doanh thu tài chính; nhập/xuất Excel toàn bộ hệ thống.</w:t>
      </w:r>
    </w:p>
    <w:p>
      <w:pPr>
        <w:pStyle w:val="ListBullet"/>
        <w:spacing w:before="20" w:after="40" w:line="276" w:lineRule="auto"/>
      </w:pPr>
      <w:r>
        <w:rPr>
          <w:rFonts w:ascii="Segoe UI" w:hAnsi="Segoe UI"/>
          <w:b/>
          <w:color w:val="1E293B"/>
          <w:sz w:val="20"/>
        </w:rPr>
        <w:t xml:space="preserve">Thu ngân / Nhân viên (Cashier/Staff): </w:t>
      </w:r>
      <w:r>
        <w:rPr>
          <w:rFonts w:ascii="Segoe UI" w:hAnsi="Segoe UI"/>
          <w:color w:val="1E293B"/>
          <w:sz w:val="20"/>
        </w:rPr>
        <w:t>Nhân viên làm việc tại quầy POS: Đăng nhập ca làm việc, thao tác tạo đơn bán vé và dịch vụ, tra cứu khách hàng, xem danh sách hóa đơn đã bán trong ca, in lại hóa đơn cho khách.</w:t>
      </w:r>
    </w:p>
    <w:p>
      <w:pPr>
        <w:pStyle w:val="ListBullet"/>
        <w:spacing w:before="20" w:after="40" w:line="276" w:lineRule="auto"/>
      </w:pPr>
      <w:r>
        <w:rPr>
          <w:rFonts w:ascii="Segoe UI" w:hAnsi="Segoe UI"/>
          <w:b/>
          <w:color w:val="1E293B"/>
          <w:sz w:val="20"/>
        </w:rPr>
        <w:t xml:space="preserve">Khách hàng (Customer - Tác nhân ngoài): </w:t>
      </w:r>
      <w:r>
        <w:rPr>
          <w:rFonts w:ascii="Segoe UI" w:hAnsi="Segoe UI"/>
          <w:color w:val="1E293B"/>
          <w:sz w:val="20"/>
        </w:rPr>
        <w:t>Đối tượng đến vui chơi, mua vé vào cổng, gọi dịch vụ ăn uống và nhận phiếu thanh toán hóa đơn.</w:t>
      </w:r>
    </w:p>
    <w:p>
      <w:pPr>
        <w:keepNext/>
        <w:spacing w:before="220" w:after="60"/>
      </w:pPr>
      <w:r>
        <w:rPr>
          <w:rFonts w:ascii="Segoe UI" w:hAnsi="Segoe UI"/>
          <w:b/>
          <w:color w:val="2E75B6"/>
          <w:sz w:val="23"/>
        </w:rPr>
        <w:t>2. Xây dựng cơ sở dữ liệu</w:t>
      </w:r>
    </w:p>
    <w:p>
      <w:pPr>
        <w:keepNext/>
        <w:spacing w:before="160" w:after="40"/>
      </w:pPr>
      <w:r>
        <w:rPr>
          <w:rFonts w:ascii="Segoe UI" w:hAnsi="Segoe UI"/>
          <w:b/>
          <w:color w:val="334155"/>
          <w:sz w:val="20"/>
        </w:rPr>
        <w:t>a) Sơ đồ cơ sở dữ liệu (Database Schema / ERD):</w:t>
      </w:r>
    </w:p>
    <w:p>
      <w:pPr>
        <w:spacing w:after="60" w:line="276" w:lineRule="auto"/>
      </w:pPr>
      <w:r>
        <w:rPr>
          <w:rFonts w:ascii="Segoe UI" w:hAnsi="Segoe UI"/>
          <w:i w:val="0"/>
          <w:color w:val="1E293B"/>
          <w:sz w:val="20"/>
        </w:rPr>
        <w:t>Cơ sở dữ liệu hệ thống được đặt tên là QuanLyKhuVuiChoi, gồm 8 bảng có quan hệ ràng buộc chặt chẽ:</w:t>
      </w:r>
    </w:p>
    <w:p>
      <w:pPr>
        <w:spacing w:after="60" w:line="276" w:lineRule="auto"/>
      </w:pPr>
      <w:r>
        <w:rPr>
          <w:rFonts w:ascii="Segoe UI" w:hAnsi="Segoe UI"/>
          <w:i/>
          <w:color w:val="1E293B"/>
          <w:sz w:val="20"/>
        </w:rPr>
        <w:t>• NhanVien (1) ── (1) TaiKhoan</w:t>
        <w:br/>
        <w:t>• NhanVien (1) ── (N) HoaDon (Thu ngân lập hóa đơn)</w:t>
        <w:br/>
        <w:t>• KhachHang (1) ── (N) HoaDon (Khách hàng thanh toán)</w:t>
        <w:br/>
        <w:t>• HoaDon (1) ── (N) ChiTietHoaDon (Hóa đơn có nhiều mặt hàng)</w:t>
        <w:br/>
        <w:t>• Ve / DichVu / TroChoi ── (Tham chiếu thông tin) ── ChiTietHoaDon</w:t>
      </w:r>
    </w:p>
    <w:p>
      <w:pPr>
        <w:keepNext/>
        <w:spacing w:before="160" w:after="40"/>
      </w:pPr>
      <w:r>
        <w:rPr>
          <w:rFonts w:ascii="Segoe UI" w:hAnsi="Segoe UI"/>
          <w:b/>
          <w:color w:val="334155"/>
          <w:sz w:val="20"/>
        </w:rPr>
        <w:t>b) Chi tiết các bảng:</w:t>
      </w:r>
    </w:p>
    <w:p>
      <w:pPr>
        <w:spacing w:after="60" w:line="276" w:lineRule="auto"/>
      </w:pPr>
      <w:r>
        <w:rPr>
          <w:rFonts w:ascii="Segoe UI" w:hAnsi="Segoe UI"/>
          <w:b/>
          <w:color w:val="1E293B"/>
          <w:sz w:val="20"/>
        </w:rPr>
        <w:t xml:space="preserve">• </w:t>
      </w:r>
      <w:r>
        <w:rPr>
          <w:rFonts w:ascii="Segoe UI" w:hAnsi="Segoe UI"/>
          <w:i w:val="0"/>
          <w:color w:val="1E293B"/>
          <w:sz w:val="20"/>
        </w:rPr>
        <w:t>Bảng 1: KhachHang (Lưu trữ hồ sơ thông tin khách hàng)</w:t>
      </w:r>
    </w:p>
    <w:tbl>
      <w:tblPr>
        <w:tblW w:type="auto" w:w="0"/>
        <w:jc w:val="center"/>
        <w:tblLayout w:type="fixed"/>
        <w:tblLook w:firstColumn="1" w:firstRow="1" w:lastColumn="0" w:lastRow="0" w:noHBand="0" w:noVBand="1" w:val="04A0"/>
        <w:tblBorders>
          <w:top w:val="single" w:sz="6" w:space="0" w:color="CBD5E1"/>
          <w:bottom w:val="single" w:sz="6" w:space="0" w:color="CBD5E1"/>
          <w:left w:val="single" w:sz="4" w:space="0" w:color="CBD5E1"/>
          <w:right w:val="single" w:sz="4" w:space="0" w:color="CBD5E1"/>
          <w:insideH w:val="single" w:sz="4" w:space="0" w:color="CBD5E1"/>
          <w:insideV w:val="single" w:sz="4" w:space="0" w:color="CBD5E1"/>
        </w:tblBorders>
      </w:tblPr>
      <w:tblGrid>
        <w:gridCol w:w="1958"/>
        <w:gridCol w:w="1958"/>
        <w:gridCol w:w="1958"/>
        <w:gridCol w:w="1958"/>
        <w:gridCol w:w="1958"/>
      </w:tblGrid>
      <w:tr>
        <w:tc>
          <w:tcPr>
            <w:tcW w:type="dxa" w:w="1872"/>
            <w:shd w:fill="1F4E78"/>
            <w:tcMar>
              <w:top w:w="90" w:type="dxa"/>
              <w:bottom w:w="90" w:type="dxa"/>
              <w:left w:w="90" w:type="dxa"/>
              <w:right w:w="90" w:type="dxa"/>
            </w:tcMar>
          </w:tcPr>
          <w:p>
            <w:pPr>
              <w:spacing w:before="0" w:after="0"/>
              <w:jc w:val="center"/>
            </w:pPr>
            <w:r>
              <w:rPr>
                <w:rFonts w:ascii="Segoe UI" w:hAnsi="Segoe UI"/>
                <w:b/>
                <w:color w:val="FFFFFF"/>
                <w:sz w:val="18"/>
              </w:rPr>
              <w:t>Tên trường</w:t>
            </w:r>
          </w:p>
        </w:tc>
        <w:tc>
          <w:tcPr>
            <w:tcW w:type="dxa" w:w="1728"/>
            <w:shd w:fill="1F4E78"/>
            <w:tcMar>
              <w:top w:w="90" w:type="dxa"/>
              <w:bottom w:w="90" w:type="dxa"/>
              <w:left w:w="90" w:type="dxa"/>
              <w:right w:w="90" w:type="dxa"/>
            </w:tcMar>
          </w:tcPr>
          <w:p>
            <w:pPr>
              <w:spacing w:before="0" w:after="0"/>
              <w:jc w:val="center"/>
            </w:pPr>
            <w:r>
              <w:rPr>
                <w:rFonts w:ascii="Segoe UI" w:hAnsi="Segoe UI"/>
                <w:b/>
                <w:color w:val="FFFFFF"/>
                <w:sz w:val="18"/>
              </w:rPr>
              <w:t>Kiểu dữ liệu</w:t>
            </w:r>
          </w:p>
        </w:tc>
        <w:tc>
          <w:tcPr>
            <w:tcW w:type="dxa" w:w="1584"/>
            <w:shd w:fill="1F4E78"/>
            <w:tcMar>
              <w:top w:w="90" w:type="dxa"/>
              <w:bottom w:w="90" w:type="dxa"/>
              <w:left w:w="90" w:type="dxa"/>
              <w:right w:w="90" w:type="dxa"/>
            </w:tcMar>
          </w:tcPr>
          <w:p>
            <w:pPr>
              <w:spacing w:before="0" w:after="0"/>
              <w:jc w:val="center"/>
            </w:pPr>
            <w:r>
              <w:rPr>
                <w:rFonts w:ascii="Segoe UI" w:hAnsi="Segoe UI"/>
                <w:b/>
                <w:color w:val="FFFFFF"/>
                <w:sz w:val="18"/>
              </w:rPr>
              <w:t>Khóa</w:t>
            </w:r>
          </w:p>
        </w:tc>
        <w:tc>
          <w:tcPr>
            <w:tcW w:type="dxa" w:w="2592"/>
            <w:shd w:fill="1F4E78"/>
            <w:tcMar>
              <w:top w:w="90" w:type="dxa"/>
              <w:bottom w:w="90" w:type="dxa"/>
              <w:left w:w="90" w:type="dxa"/>
              <w:right w:w="90" w:type="dxa"/>
            </w:tcMar>
          </w:tcPr>
          <w:p>
            <w:pPr>
              <w:spacing w:before="0" w:after="0"/>
              <w:jc w:val="center"/>
            </w:pPr>
            <w:r>
              <w:rPr>
                <w:rFonts w:ascii="Segoe UI" w:hAnsi="Segoe UI"/>
                <w:b/>
                <w:color w:val="FFFFFF"/>
                <w:sz w:val="18"/>
              </w:rPr>
              <w:t>Mô tả</w:t>
            </w:r>
          </w:p>
        </w:tc>
        <w:tc>
          <w:tcPr>
            <w:tcW w:type="dxa" w:w="2016"/>
            <w:shd w:fill="1F4E78"/>
            <w:tcMar>
              <w:top w:w="90" w:type="dxa"/>
              <w:bottom w:w="90" w:type="dxa"/>
              <w:left w:w="90" w:type="dxa"/>
              <w:right w:w="90" w:type="dxa"/>
            </w:tcMar>
          </w:tcPr>
          <w:p>
            <w:pPr>
              <w:spacing w:before="0" w:after="0"/>
              <w:jc w:val="center"/>
            </w:pPr>
            <w:r>
              <w:rPr>
                <w:rFonts w:ascii="Segoe UI" w:hAnsi="Segoe UI"/>
                <w:b/>
                <w:color w:val="FFFFFF"/>
                <w:sz w:val="18"/>
              </w:rPr>
              <w:t>Ghi chú</w:t>
            </w:r>
          </w:p>
        </w:tc>
      </w:tr>
      <w:tr>
        <w:tc>
          <w:tcPr>
            <w:tcW w:type="dxa" w:w="1872"/>
            <w:shd w:fill="FFFFFF"/>
            <w:tcMar>
              <w:top w:w="70" w:type="dxa"/>
              <w:bottom w:w="70" w:type="dxa"/>
              <w:left w:w="90" w:type="dxa"/>
              <w:right w:w="90" w:type="dxa"/>
            </w:tcMar>
          </w:tcPr>
          <w:p>
            <w:pPr>
              <w:spacing w:before="0" w:after="0" w:line="276" w:lineRule="auto"/>
              <w:jc w:val="left"/>
            </w:pPr>
            <w:r>
              <w:rPr>
                <w:rFonts w:ascii="Segoe UI" w:hAnsi="Segoe UI"/>
                <w:color w:val="1E293B"/>
                <w:sz w:val="17"/>
              </w:rPr>
              <w:t>MaKH</w:t>
            </w:r>
          </w:p>
        </w:tc>
        <w:tc>
          <w:tcPr>
            <w:tcW w:type="dxa" w:w="1728"/>
            <w:shd w:fill="FFFFFF"/>
            <w:tcMar>
              <w:top w:w="70" w:type="dxa"/>
              <w:bottom w:w="70" w:type="dxa"/>
              <w:left w:w="90" w:type="dxa"/>
              <w:right w:w="90" w:type="dxa"/>
            </w:tcMar>
          </w:tcPr>
          <w:p>
            <w:pPr>
              <w:spacing w:before="0" w:after="0" w:line="276" w:lineRule="auto"/>
              <w:jc w:val="left"/>
            </w:pPr>
            <w:r>
              <w:rPr>
                <w:rFonts w:ascii="Segoe UI" w:hAnsi="Segoe UI"/>
                <w:color w:val="1E293B"/>
                <w:sz w:val="17"/>
              </w:rPr>
              <w:t>Nvarchar(20)</w:t>
            </w:r>
          </w:p>
        </w:tc>
        <w:tc>
          <w:tcPr>
            <w:tcW w:type="dxa" w:w="1584"/>
            <w:shd w:fill="FFFFFF"/>
            <w:tcMar>
              <w:top w:w="70" w:type="dxa"/>
              <w:bottom w:w="70" w:type="dxa"/>
              <w:left w:w="90" w:type="dxa"/>
              <w:right w:w="90" w:type="dxa"/>
            </w:tcMar>
          </w:tcPr>
          <w:p>
            <w:pPr>
              <w:spacing w:before="0" w:after="0" w:line="276" w:lineRule="auto"/>
              <w:jc w:val="center"/>
            </w:pPr>
            <w:r>
              <w:rPr>
                <w:rFonts w:ascii="Segoe UI" w:hAnsi="Segoe UI"/>
                <w:color w:val="1E293B"/>
                <w:sz w:val="17"/>
              </w:rPr>
              <w:t>Chính (PK)</w:t>
            </w:r>
          </w:p>
        </w:tc>
        <w:tc>
          <w:tcPr>
            <w:tcW w:type="dxa" w:w="2592"/>
            <w:shd w:fill="FFFFFF"/>
            <w:tcMar>
              <w:top w:w="70" w:type="dxa"/>
              <w:bottom w:w="70" w:type="dxa"/>
              <w:left w:w="90" w:type="dxa"/>
              <w:right w:w="90" w:type="dxa"/>
            </w:tcMar>
          </w:tcPr>
          <w:p>
            <w:pPr>
              <w:spacing w:before="0" w:after="0" w:line="276" w:lineRule="auto"/>
              <w:jc w:val="left"/>
            </w:pPr>
            <w:r>
              <w:rPr>
                <w:rFonts w:ascii="Segoe UI" w:hAnsi="Segoe UI"/>
                <w:color w:val="1E293B"/>
                <w:sz w:val="17"/>
              </w:rPr>
              <w:t>Mã định danh khách hàng</w:t>
            </w:r>
          </w:p>
        </w:tc>
        <w:tc>
          <w:tcPr>
            <w:tcW w:type="dxa" w:w="2016"/>
            <w:shd w:fill="FFFFFF"/>
            <w:tcMar>
              <w:top w:w="70" w:type="dxa"/>
              <w:bottom w:w="70" w:type="dxa"/>
              <w:left w:w="90" w:type="dxa"/>
              <w:right w:w="90" w:type="dxa"/>
            </w:tcMar>
          </w:tcPr>
          <w:p>
            <w:pPr>
              <w:spacing w:before="0" w:after="0" w:line="276" w:lineRule="auto"/>
              <w:jc w:val="left"/>
            </w:pPr>
            <w:r>
              <w:rPr>
                <w:rFonts w:ascii="Segoe UI" w:hAnsi="Segoe UI"/>
                <w:color w:val="1E293B"/>
                <w:sz w:val="17"/>
              </w:rPr>
              <w:t>Tự sinh dạng KHxxx</w:t>
            </w:r>
          </w:p>
        </w:tc>
      </w:tr>
      <w:tr>
        <w:tc>
          <w:tcPr>
            <w:tcW w:type="dxa" w:w="1872"/>
            <w:shd w:fill="F8FAFC"/>
            <w:tcMar>
              <w:top w:w="70" w:type="dxa"/>
              <w:bottom w:w="70" w:type="dxa"/>
              <w:left w:w="90" w:type="dxa"/>
              <w:right w:w="90" w:type="dxa"/>
            </w:tcMar>
          </w:tcPr>
          <w:p>
            <w:pPr>
              <w:spacing w:before="0" w:after="0" w:line="276" w:lineRule="auto"/>
              <w:jc w:val="left"/>
            </w:pPr>
            <w:r>
              <w:rPr>
                <w:rFonts w:ascii="Segoe UI" w:hAnsi="Segoe UI"/>
                <w:color w:val="1E293B"/>
                <w:sz w:val="17"/>
              </w:rPr>
              <w:t>HoTen</w:t>
            </w:r>
          </w:p>
        </w:tc>
        <w:tc>
          <w:tcPr>
            <w:tcW w:type="dxa" w:w="1728"/>
            <w:shd w:fill="F8FAFC"/>
            <w:tcMar>
              <w:top w:w="70" w:type="dxa"/>
              <w:bottom w:w="70" w:type="dxa"/>
              <w:left w:w="90" w:type="dxa"/>
              <w:right w:w="90" w:type="dxa"/>
            </w:tcMar>
          </w:tcPr>
          <w:p>
            <w:pPr>
              <w:spacing w:before="0" w:after="0" w:line="276" w:lineRule="auto"/>
              <w:jc w:val="left"/>
            </w:pPr>
            <w:r>
              <w:rPr>
                <w:rFonts w:ascii="Segoe UI" w:hAnsi="Segoe UI"/>
                <w:color w:val="1E293B"/>
                <w:sz w:val="17"/>
              </w:rPr>
              <w:t>Nvarchar(100)</w:t>
            </w:r>
          </w:p>
        </w:tc>
        <w:tc>
          <w:tcPr>
            <w:tcW w:type="dxa" w:w="1584"/>
            <w:shd w:fill="F8FAFC"/>
            <w:tcMar>
              <w:top w:w="70" w:type="dxa"/>
              <w:bottom w:w="70" w:type="dxa"/>
              <w:left w:w="90" w:type="dxa"/>
              <w:right w:w="90" w:type="dxa"/>
            </w:tcMar>
          </w:tcPr>
          <w:p>
            <w:pPr>
              <w:spacing w:before="0" w:after="0" w:line="276" w:lineRule="auto"/>
              <w:jc w:val="center"/>
            </w:pPr>
            <w:r>
              <w:rPr>
                <w:rFonts w:ascii="Segoe UI" w:hAnsi="Segoe UI"/>
                <w:color w:val="1E293B"/>
                <w:sz w:val="17"/>
              </w:rPr>
            </w:r>
          </w:p>
        </w:tc>
        <w:tc>
          <w:tcPr>
            <w:tcW w:type="dxa" w:w="2592"/>
            <w:shd w:fill="F8FAFC"/>
            <w:tcMar>
              <w:top w:w="70" w:type="dxa"/>
              <w:bottom w:w="70" w:type="dxa"/>
              <w:left w:w="90" w:type="dxa"/>
              <w:right w:w="90" w:type="dxa"/>
            </w:tcMar>
          </w:tcPr>
          <w:p>
            <w:pPr>
              <w:spacing w:before="0" w:after="0" w:line="276" w:lineRule="auto"/>
              <w:jc w:val="left"/>
            </w:pPr>
            <w:r>
              <w:rPr>
                <w:rFonts w:ascii="Segoe UI" w:hAnsi="Segoe UI"/>
                <w:color w:val="1E293B"/>
                <w:sz w:val="17"/>
              </w:rPr>
              <w:t>Họ và tên khách hàng</w:t>
            </w:r>
          </w:p>
        </w:tc>
        <w:tc>
          <w:tcPr>
            <w:tcW w:type="dxa" w:w="2016"/>
            <w:shd w:fill="F8FAFC"/>
            <w:tcMar>
              <w:top w:w="70" w:type="dxa"/>
              <w:bottom w:w="70" w:type="dxa"/>
              <w:left w:w="90" w:type="dxa"/>
              <w:right w:w="90" w:type="dxa"/>
            </w:tcMar>
          </w:tcPr>
          <w:p>
            <w:pPr>
              <w:spacing w:before="0" w:after="0" w:line="276" w:lineRule="auto"/>
              <w:jc w:val="left"/>
            </w:pPr>
            <w:r>
              <w:rPr>
                <w:rFonts w:ascii="Segoe UI" w:hAnsi="Segoe UI"/>
                <w:color w:val="1E293B"/>
                <w:sz w:val="17"/>
              </w:rPr>
              <w:t>Bắt buộc</w:t>
            </w:r>
          </w:p>
        </w:tc>
      </w:tr>
      <w:tr>
        <w:tc>
          <w:tcPr>
            <w:tcW w:type="dxa" w:w="1872"/>
            <w:shd w:fill="FFFFFF"/>
            <w:tcMar>
              <w:top w:w="70" w:type="dxa"/>
              <w:bottom w:w="70" w:type="dxa"/>
              <w:left w:w="90" w:type="dxa"/>
              <w:right w:w="90" w:type="dxa"/>
            </w:tcMar>
          </w:tcPr>
          <w:p>
            <w:pPr>
              <w:spacing w:before="0" w:after="0" w:line="276" w:lineRule="auto"/>
              <w:jc w:val="left"/>
            </w:pPr>
            <w:r>
              <w:rPr>
                <w:rFonts w:ascii="Segoe UI" w:hAnsi="Segoe UI"/>
                <w:color w:val="1E293B"/>
                <w:sz w:val="17"/>
              </w:rPr>
              <w:t>NgaySinh</w:t>
            </w:r>
          </w:p>
        </w:tc>
        <w:tc>
          <w:tcPr>
            <w:tcW w:type="dxa" w:w="1728"/>
            <w:shd w:fill="FFFFFF"/>
            <w:tcMar>
              <w:top w:w="70" w:type="dxa"/>
              <w:bottom w:w="70" w:type="dxa"/>
              <w:left w:w="90" w:type="dxa"/>
              <w:right w:w="90" w:type="dxa"/>
            </w:tcMar>
          </w:tcPr>
          <w:p>
            <w:pPr>
              <w:spacing w:before="0" w:after="0" w:line="276" w:lineRule="auto"/>
              <w:jc w:val="left"/>
            </w:pPr>
            <w:r>
              <w:rPr>
                <w:rFonts w:ascii="Segoe UI" w:hAnsi="Segoe UI"/>
                <w:color w:val="1E293B"/>
                <w:sz w:val="17"/>
              </w:rPr>
              <w:t>Date</w:t>
            </w:r>
          </w:p>
        </w:tc>
        <w:tc>
          <w:tcPr>
            <w:tcW w:type="dxa" w:w="1584"/>
            <w:shd w:fill="FFFFFF"/>
            <w:tcMar>
              <w:top w:w="70" w:type="dxa"/>
              <w:bottom w:w="70" w:type="dxa"/>
              <w:left w:w="90" w:type="dxa"/>
              <w:right w:w="90" w:type="dxa"/>
            </w:tcMar>
          </w:tcPr>
          <w:p>
            <w:pPr>
              <w:spacing w:before="0" w:after="0" w:line="276" w:lineRule="auto"/>
              <w:jc w:val="center"/>
            </w:pPr>
            <w:r>
              <w:rPr>
                <w:rFonts w:ascii="Segoe UI" w:hAnsi="Segoe UI"/>
                <w:color w:val="1E293B"/>
                <w:sz w:val="17"/>
              </w:rPr>
            </w:r>
          </w:p>
        </w:tc>
        <w:tc>
          <w:tcPr>
            <w:tcW w:type="dxa" w:w="2592"/>
            <w:shd w:fill="FFFFFF"/>
            <w:tcMar>
              <w:top w:w="70" w:type="dxa"/>
              <w:bottom w:w="70" w:type="dxa"/>
              <w:left w:w="90" w:type="dxa"/>
              <w:right w:w="90" w:type="dxa"/>
            </w:tcMar>
          </w:tcPr>
          <w:p>
            <w:pPr>
              <w:spacing w:before="0" w:after="0" w:line="276" w:lineRule="auto"/>
              <w:jc w:val="left"/>
            </w:pPr>
            <w:r>
              <w:rPr>
                <w:rFonts w:ascii="Segoe UI" w:hAnsi="Segoe UI"/>
                <w:color w:val="1E293B"/>
                <w:sz w:val="17"/>
              </w:rPr>
              <w:t>Ngày tháng năm sinh</w:t>
            </w:r>
          </w:p>
        </w:tc>
        <w:tc>
          <w:tcPr>
            <w:tcW w:type="dxa" w:w="2016"/>
            <w:shd w:fill="FFFFFF"/>
            <w:tcMar>
              <w:top w:w="70" w:type="dxa"/>
              <w:bottom w:w="70" w:type="dxa"/>
              <w:left w:w="90" w:type="dxa"/>
              <w:right w:w="90" w:type="dxa"/>
            </w:tcMar>
          </w:tcPr>
          <w:p>
            <w:pPr>
              <w:spacing w:before="0" w:after="0" w:line="276" w:lineRule="auto"/>
              <w:jc w:val="left"/>
            </w:pPr>
            <w:r>
              <w:rPr>
                <w:rFonts w:ascii="Segoe UI" w:hAnsi="Segoe UI"/>
                <w:color w:val="1E293B"/>
                <w:sz w:val="17"/>
              </w:rPr>
            </w:r>
          </w:p>
        </w:tc>
      </w:tr>
      <w:tr>
        <w:tc>
          <w:tcPr>
            <w:tcW w:type="dxa" w:w="1872"/>
            <w:shd w:fill="F8FAFC"/>
            <w:tcMar>
              <w:top w:w="70" w:type="dxa"/>
              <w:bottom w:w="70" w:type="dxa"/>
              <w:left w:w="90" w:type="dxa"/>
              <w:right w:w="90" w:type="dxa"/>
            </w:tcMar>
          </w:tcPr>
          <w:p>
            <w:pPr>
              <w:spacing w:before="0" w:after="0" w:line="276" w:lineRule="auto"/>
              <w:jc w:val="left"/>
            </w:pPr>
            <w:r>
              <w:rPr>
                <w:rFonts w:ascii="Segoe UI" w:hAnsi="Segoe UI"/>
                <w:color w:val="1E293B"/>
                <w:sz w:val="17"/>
              </w:rPr>
              <w:t>GioiTinh</w:t>
            </w:r>
          </w:p>
        </w:tc>
        <w:tc>
          <w:tcPr>
            <w:tcW w:type="dxa" w:w="1728"/>
            <w:shd w:fill="F8FAFC"/>
            <w:tcMar>
              <w:top w:w="70" w:type="dxa"/>
              <w:bottom w:w="70" w:type="dxa"/>
              <w:left w:w="90" w:type="dxa"/>
              <w:right w:w="90" w:type="dxa"/>
            </w:tcMar>
          </w:tcPr>
          <w:p>
            <w:pPr>
              <w:spacing w:before="0" w:after="0" w:line="276" w:lineRule="auto"/>
              <w:jc w:val="left"/>
            </w:pPr>
            <w:r>
              <w:rPr>
                <w:rFonts w:ascii="Segoe UI" w:hAnsi="Segoe UI"/>
                <w:color w:val="1E293B"/>
                <w:sz w:val="17"/>
              </w:rPr>
              <w:t>Nvarchar(10)</w:t>
            </w:r>
          </w:p>
        </w:tc>
        <w:tc>
          <w:tcPr>
            <w:tcW w:type="dxa" w:w="1584"/>
            <w:shd w:fill="F8FAFC"/>
            <w:tcMar>
              <w:top w:w="70" w:type="dxa"/>
              <w:bottom w:w="70" w:type="dxa"/>
              <w:left w:w="90" w:type="dxa"/>
              <w:right w:w="90" w:type="dxa"/>
            </w:tcMar>
          </w:tcPr>
          <w:p>
            <w:pPr>
              <w:spacing w:before="0" w:after="0" w:line="276" w:lineRule="auto"/>
              <w:jc w:val="center"/>
            </w:pPr>
            <w:r>
              <w:rPr>
                <w:rFonts w:ascii="Segoe UI" w:hAnsi="Segoe UI"/>
                <w:color w:val="1E293B"/>
                <w:sz w:val="17"/>
              </w:rPr>
            </w:r>
          </w:p>
        </w:tc>
        <w:tc>
          <w:tcPr>
            <w:tcW w:type="dxa" w:w="2592"/>
            <w:shd w:fill="F8FAFC"/>
            <w:tcMar>
              <w:top w:w="70" w:type="dxa"/>
              <w:bottom w:w="70" w:type="dxa"/>
              <w:left w:w="90" w:type="dxa"/>
              <w:right w:w="90" w:type="dxa"/>
            </w:tcMar>
          </w:tcPr>
          <w:p>
            <w:pPr>
              <w:spacing w:before="0" w:after="0" w:line="276" w:lineRule="auto"/>
              <w:jc w:val="left"/>
            </w:pPr>
            <w:r>
              <w:rPr>
                <w:rFonts w:ascii="Segoe UI" w:hAnsi="Segoe UI"/>
                <w:color w:val="1E293B"/>
                <w:sz w:val="17"/>
              </w:rPr>
              <w:t>Giới tính (Nam/Nữ)</w:t>
            </w:r>
          </w:p>
        </w:tc>
        <w:tc>
          <w:tcPr>
            <w:tcW w:type="dxa" w:w="2016"/>
            <w:shd w:fill="F8FAFC"/>
            <w:tcMar>
              <w:top w:w="70" w:type="dxa"/>
              <w:bottom w:w="70" w:type="dxa"/>
              <w:left w:w="90" w:type="dxa"/>
              <w:right w:w="90" w:type="dxa"/>
            </w:tcMar>
          </w:tcPr>
          <w:p>
            <w:pPr>
              <w:spacing w:before="0" w:after="0" w:line="276" w:lineRule="auto"/>
              <w:jc w:val="left"/>
            </w:pPr>
            <w:r>
              <w:rPr>
                <w:rFonts w:ascii="Segoe UI" w:hAnsi="Segoe UI"/>
                <w:color w:val="1E293B"/>
                <w:sz w:val="17"/>
              </w:rPr>
              <w:t>Mặc định 'Nam'</w:t>
            </w:r>
          </w:p>
        </w:tc>
      </w:tr>
      <w:tr>
        <w:tc>
          <w:tcPr>
            <w:tcW w:type="dxa" w:w="1872"/>
            <w:shd w:fill="FFFFFF"/>
            <w:tcMar>
              <w:top w:w="70" w:type="dxa"/>
              <w:bottom w:w="70" w:type="dxa"/>
              <w:left w:w="90" w:type="dxa"/>
              <w:right w:w="90" w:type="dxa"/>
            </w:tcMar>
          </w:tcPr>
          <w:p>
            <w:pPr>
              <w:spacing w:before="0" w:after="0" w:line="276" w:lineRule="auto"/>
              <w:jc w:val="left"/>
            </w:pPr>
            <w:r>
              <w:rPr>
                <w:rFonts w:ascii="Segoe UI" w:hAnsi="Segoe UI"/>
                <w:color w:val="1E293B"/>
                <w:sz w:val="17"/>
              </w:rPr>
              <w:t>SoDienThoai</w:t>
            </w:r>
          </w:p>
        </w:tc>
        <w:tc>
          <w:tcPr>
            <w:tcW w:type="dxa" w:w="1728"/>
            <w:shd w:fill="FFFFFF"/>
            <w:tcMar>
              <w:top w:w="70" w:type="dxa"/>
              <w:bottom w:w="70" w:type="dxa"/>
              <w:left w:w="90" w:type="dxa"/>
              <w:right w:w="90" w:type="dxa"/>
            </w:tcMar>
          </w:tcPr>
          <w:p>
            <w:pPr>
              <w:spacing w:before="0" w:after="0" w:line="276" w:lineRule="auto"/>
              <w:jc w:val="left"/>
            </w:pPr>
            <w:r>
              <w:rPr>
                <w:rFonts w:ascii="Segoe UI" w:hAnsi="Segoe UI"/>
                <w:color w:val="1E293B"/>
                <w:sz w:val="17"/>
              </w:rPr>
              <w:t>Nvarchar(20)</w:t>
            </w:r>
          </w:p>
        </w:tc>
        <w:tc>
          <w:tcPr>
            <w:tcW w:type="dxa" w:w="1584"/>
            <w:shd w:fill="FFFFFF"/>
            <w:tcMar>
              <w:top w:w="70" w:type="dxa"/>
              <w:bottom w:w="70" w:type="dxa"/>
              <w:left w:w="90" w:type="dxa"/>
              <w:right w:w="90" w:type="dxa"/>
            </w:tcMar>
          </w:tcPr>
          <w:p>
            <w:pPr>
              <w:spacing w:before="0" w:after="0" w:line="276" w:lineRule="auto"/>
              <w:jc w:val="center"/>
            </w:pPr>
            <w:r>
              <w:rPr>
                <w:rFonts w:ascii="Segoe UI" w:hAnsi="Segoe UI"/>
                <w:color w:val="1E293B"/>
                <w:sz w:val="17"/>
              </w:rPr>
              <w:t>Unique</w:t>
            </w:r>
          </w:p>
        </w:tc>
        <w:tc>
          <w:tcPr>
            <w:tcW w:type="dxa" w:w="2592"/>
            <w:shd w:fill="FFFFFF"/>
            <w:tcMar>
              <w:top w:w="70" w:type="dxa"/>
              <w:bottom w:w="70" w:type="dxa"/>
              <w:left w:w="90" w:type="dxa"/>
              <w:right w:w="90" w:type="dxa"/>
            </w:tcMar>
          </w:tcPr>
          <w:p>
            <w:pPr>
              <w:spacing w:before="0" w:after="0" w:line="276" w:lineRule="auto"/>
              <w:jc w:val="left"/>
            </w:pPr>
            <w:r>
              <w:rPr>
                <w:rFonts w:ascii="Segoe UI" w:hAnsi="Segoe UI"/>
                <w:color w:val="1E293B"/>
                <w:sz w:val="17"/>
              </w:rPr>
              <w:t>Số điện thoại liên lạc</w:t>
            </w:r>
          </w:p>
        </w:tc>
        <w:tc>
          <w:tcPr>
            <w:tcW w:type="dxa" w:w="2016"/>
            <w:shd w:fill="FFFFFF"/>
            <w:tcMar>
              <w:top w:w="70" w:type="dxa"/>
              <w:bottom w:w="70" w:type="dxa"/>
              <w:left w:w="90" w:type="dxa"/>
              <w:right w:w="90" w:type="dxa"/>
            </w:tcMar>
          </w:tcPr>
          <w:p>
            <w:pPr>
              <w:spacing w:before="0" w:after="0" w:line="276" w:lineRule="auto"/>
              <w:jc w:val="left"/>
            </w:pPr>
            <w:r>
              <w:rPr>
                <w:rFonts w:ascii="Segoe UI" w:hAnsi="Segoe UI"/>
                <w:color w:val="1E293B"/>
                <w:sz w:val="17"/>
              </w:rPr>
              <w:t>10 chữ số, không trùng</w:t>
            </w:r>
          </w:p>
        </w:tc>
      </w:tr>
      <w:tr>
        <w:tc>
          <w:tcPr>
            <w:tcW w:type="dxa" w:w="1872"/>
            <w:shd w:fill="F8FAFC"/>
            <w:tcMar>
              <w:top w:w="70" w:type="dxa"/>
              <w:bottom w:w="70" w:type="dxa"/>
              <w:left w:w="90" w:type="dxa"/>
              <w:right w:w="90" w:type="dxa"/>
            </w:tcMar>
          </w:tcPr>
          <w:p>
            <w:pPr>
              <w:spacing w:before="0" w:after="0" w:line="276" w:lineRule="auto"/>
              <w:jc w:val="left"/>
            </w:pPr>
            <w:r>
              <w:rPr>
                <w:rFonts w:ascii="Segoe UI" w:hAnsi="Segoe UI"/>
                <w:color w:val="1E293B"/>
                <w:sz w:val="17"/>
              </w:rPr>
              <w:t>Email</w:t>
            </w:r>
          </w:p>
        </w:tc>
        <w:tc>
          <w:tcPr>
            <w:tcW w:type="dxa" w:w="1728"/>
            <w:shd w:fill="F8FAFC"/>
            <w:tcMar>
              <w:top w:w="70" w:type="dxa"/>
              <w:bottom w:w="70" w:type="dxa"/>
              <w:left w:w="90" w:type="dxa"/>
              <w:right w:w="90" w:type="dxa"/>
            </w:tcMar>
          </w:tcPr>
          <w:p>
            <w:pPr>
              <w:spacing w:before="0" w:after="0" w:line="276" w:lineRule="auto"/>
              <w:jc w:val="left"/>
            </w:pPr>
            <w:r>
              <w:rPr>
                <w:rFonts w:ascii="Segoe UI" w:hAnsi="Segoe UI"/>
                <w:color w:val="1E293B"/>
                <w:sz w:val="17"/>
              </w:rPr>
              <w:t>Nvarchar(100)</w:t>
            </w:r>
          </w:p>
        </w:tc>
        <w:tc>
          <w:tcPr>
            <w:tcW w:type="dxa" w:w="1584"/>
            <w:shd w:fill="F8FAFC"/>
            <w:tcMar>
              <w:top w:w="70" w:type="dxa"/>
              <w:bottom w:w="70" w:type="dxa"/>
              <w:left w:w="90" w:type="dxa"/>
              <w:right w:w="90" w:type="dxa"/>
            </w:tcMar>
          </w:tcPr>
          <w:p>
            <w:pPr>
              <w:spacing w:before="0" w:after="0" w:line="276" w:lineRule="auto"/>
              <w:jc w:val="center"/>
            </w:pPr>
            <w:r>
              <w:rPr>
                <w:rFonts w:ascii="Segoe UI" w:hAnsi="Segoe UI"/>
                <w:color w:val="1E293B"/>
                <w:sz w:val="17"/>
              </w:rPr>
            </w:r>
          </w:p>
        </w:tc>
        <w:tc>
          <w:tcPr>
            <w:tcW w:type="dxa" w:w="2592"/>
            <w:shd w:fill="F8FAFC"/>
            <w:tcMar>
              <w:top w:w="70" w:type="dxa"/>
              <w:bottom w:w="70" w:type="dxa"/>
              <w:left w:w="90" w:type="dxa"/>
              <w:right w:w="90" w:type="dxa"/>
            </w:tcMar>
          </w:tcPr>
          <w:p>
            <w:pPr>
              <w:spacing w:before="0" w:after="0" w:line="276" w:lineRule="auto"/>
              <w:jc w:val="left"/>
            </w:pPr>
            <w:r>
              <w:rPr>
                <w:rFonts w:ascii="Segoe UI" w:hAnsi="Segoe UI"/>
                <w:color w:val="1E293B"/>
                <w:sz w:val="17"/>
              </w:rPr>
              <w:t>Địa chỉ thư điện tử</w:t>
            </w:r>
          </w:p>
        </w:tc>
        <w:tc>
          <w:tcPr>
            <w:tcW w:type="dxa" w:w="2016"/>
            <w:shd w:fill="F8FAFC"/>
            <w:tcMar>
              <w:top w:w="70" w:type="dxa"/>
              <w:bottom w:w="70" w:type="dxa"/>
              <w:left w:w="90" w:type="dxa"/>
              <w:right w:w="90" w:type="dxa"/>
            </w:tcMar>
          </w:tcPr>
          <w:p>
            <w:pPr>
              <w:spacing w:before="0" w:after="0" w:line="276" w:lineRule="auto"/>
              <w:jc w:val="left"/>
            </w:pPr>
            <w:r>
              <w:rPr>
                <w:rFonts w:ascii="Segoe UI" w:hAnsi="Segoe UI"/>
                <w:color w:val="1E293B"/>
                <w:sz w:val="17"/>
              </w:rPr>
              <w:t>Đúng định dạng email</w:t>
            </w:r>
          </w:p>
        </w:tc>
      </w:tr>
      <w:tr>
        <w:tc>
          <w:tcPr>
            <w:tcW w:type="dxa" w:w="1872"/>
            <w:shd w:fill="FFFFFF"/>
            <w:tcMar>
              <w:top w:w="70" w:type="dxa"/>
              <w:bottom w:w="70" w:type="dxa"/>
              <w:left w:w="90" w:type="dxa"/>
              <w:right w:w="90" w:type="dxa"/>
            </w:tcMar>
          </w:tcPr>
          <w:p>
            <w:pPr>
              <w:spacing w:before="0" w:after="0" w:line="276" w:lineRule="auto"/>
              <w:jc w:val="left"/>
            </w:pPr>
            <w:r>
              <w:rPr>
                <w:rFonts w:ascii="Segoe UI" w:hAnsi="Segoe UI"/>
                <w:color w:val="1E293B"/>
                <w:sz w:val="17"/>
              </w:rPr>
              <w:t>DiaChi</w:t>
            </w:r>
          </w:p>
        </w:tc>
        <w:tc>
          <w:tcPr>
            <w:tcW w:type="dxa" w:w="1728"/>
            <w:shd w:fill="FFFFFF"/>
            <w:tcMar>
              <w:top w:w="70" w:type="dxa"/>
              <w:bottom w:w="70" w:type="dxa"/>
              <w:left w:w="90" w:type="dxa"/>
              <w:right w:w="90" w:type="dxa"/>
            </w:tcMar>
          </w:tcPr>
          <w:p>
            <w:pPr>
              <w:spacing w:before="0" w:after="0" w:line="276" w:lineRule="auto"/>
              <w:jc w:val="left"/>
            </w:pPr>
            <w:r>
              <w:rPr>
                <w:rFonts w:ascii="Segoe UI" w:hAnsi="Segoe UI"/>
                <w:color w:val="1E293B"/>
                <w:sz w:val="17"/>
              </w:rPr>
              <w:t>Nvarchar(200)</w:t>
            </w:r>
          </w:p>
        </w:tc>
        <w:tc>
          <w:tcPr>
            <w:tcW w:type="dxa" w:w="1584"/>
            <w:shd w:fill="FFFFFF"/>
            <w:tcMar>
              <w:top w:w="70" w:type="dxa"/>
              <w:bottom w:w="70" w:type="dxa"/>
              <w:left w:w="90" w:type="dxa"/>
              <w:right w:w="90" w:type="dxa"/>
            </w:tcMar>
          </w:tcPr>
          <w:p>
            <w:pPr>
              <w:spacing w:before="0" w:after="0" w:line="276" w:lineRule="auto"/>
              <w:jc w:val="center"/>
            </w:pPr>
            <w:r>
              <w:rPr>
                <w:rFonts w:ascii="Segoe UI" w:hAnsi="Segoe UI"/>
                <w:color w:val="1E293B"/>
                <w:sz w:val="17"/>
              </w:rPr>
            </w:r>
          </w:p>
        </w:tc>
        <w:tc>
          <w:tcPr>
            <w:tcW w:type="dxa" w:w="2592"/>
            <w:shd w:fill="FFFFFF"/>
            <w:tcMar>
              <w:top w:w="70" w:type="dxa"/>
              <w:bottom w:w="70" w:type="dxa"/>
              <w:left w:w="90" w:type="dxa"/>
              <w:right w:w="90" w:type="dxa"/>
            </w:tcMar>
          </w:tcPr>
          <w:p>
            <w:pPr>
              <w:spacing w:before="0" w:after="0" w:line="276" w:lineRule="auto"/>
              <w:jc w:val="left"/>
            </w:pPr>
            <w:r>
              <w:rPr>
                <w:rFonts w:ascii="Segoe UI" w:hAnsi="Segoe UI"/>
                <w:color w:val="1E293B"/>
                <w:sz w:val="17"/>
              </w:rPr>
              <w:t>Địa chỉ cư trú</w:t>
            </w:r>
          </w:p>
        </w:tc>
        <w:tc>
          <w:tcPr>
            <w:tcW w:type="dxa" w:w="2016"/>
            <w:shd w:fill="FFFFFF"/>
            <w:tcMar>
              <w:top w:w="70" w:type="dxa"/>
              <w:bottom w:w="70" w:type="dxa"/>
              <w:left w:w="90" w:type="dxa"/>
              <w:right w:w="90" w:type="dxa"/>
            </w:tcMar>
          </w:tcPr>
          <w:p>
            <w:pPr>
              <w:spacing w:before="0" w:after="0" w:line="276" w:lineRule="auto"/>
              <w:jc w:val="left"/>
            </w:pPr>
            <w:r>
              <w:rPr>
                <w:rFonts w:ascii="Segoe UI" w:hAnsi="Segoe UI"/>
                <w:color w:val="1E293B"/>
                <w:sz w:val="17"/>
              </w:rPr>
            </w:r>
          </w:p>
        </w:tc>
      </w:tr>
      <w:tr>
        <w:tc>
          <w:tcPr>
            <w:tcW w:type="dxa" w:w="1872"/>
            <w:shd w:fill="F8FAFC"/>
            <w:tcMar>
              <w:top w:w="70" w:type="dxa"/>
              <w:bottom w:w="70" w:type="dxa"/>
              <w:left w:w="90" w:type="dxa"/>
              <w:right w:w="90" w:type="dxa"/>
            </w:tcMar>
          </w:tcPr>
          <w:p>
            <w:pPr>
              <w:spacing w:before="0" w:after="0" w:line="276" w:lineRule="auto"/>
              <w:jc w:val="left"/>
            </w:pPr>
            <w:r>
              <w:rPr>
                <w:rFonts w:ascii="Segoe UI" w:hAnsi="Segoe UI"/>
                <w:color w:val="1E293B"/>
                <w:sz w:val="17"/>
              </w:rPr>
              <w:t>NgayDangKy</w:t>
            </w:r>
          </w:p>
        </w:tc>
        <w:tc>
          <w:tcPr>
            <w:tcW w:type="dxa" w:w="1728"/>
            <w:shd w:fill="F8FAFC"/>
            <w:tcMar>
              <w:top w:w="70" w:type="dxa"/>
              <w:bottom w:w="70" w:type="dxa"/>
              <w:left w:w="90" w:type="dxa"/>
              <w:right w:w="90" w:type="dxa"/>
            </w:tcMar>
          </w:tcPr>
          <w:p>
            <w:pPr>
              <w:spacing w:before="0" w:after="0" w:line="276" w:lineRule="auto"/>
              <w:jc w:val="left"/>
            </w:pPr>
            <w:r>
              <w:rPr>
                <w:rFonts w:ascii="Segoe UI" w:hAnsi="Segoe UI"/>
                <w:color w:val="1E293B"/>
                <w:sz w:val="17"/>
              </w:rPr>
              <w:t>DateTime</w:t>
            </w:r>
          </w:p>
        </w:tc>
        <w:tc>
          <w:tcPr>
            <w:tcW w:type="dxa" w:w="1584"/>
            <w:shd w:fill="F8FAFC"/>
            <w:tcMar>
              <w:top w:w="70" w:type="dxa"/>
              <w:bottom w:w="70" w:type="dxa"/>
              <w:left w:w="90" w:type="dxa"/>
              <w:right w:w="90" w:type="dxa"/>
            </w:tcMar>
          </w:tcPr>
          <w:p>
            <w:pPr>
              <w:spacing w:before="0" w:after="0" w:line="276" w:lineRule="auto"/>
              <w:jc w:val="center"/>
            </w:pPr>
            <w:r>
              <w:rPr>
                <w:rFonts w:ascii="Segoe UI" w:hAnsi="Segoe UI"/>
                <w:color w:val="1E293B"/>
                <w:sz w:val="17"/>
              </w:rPr>
            </w:r>
          </w:p>
        </w:tc>
        <w:tc>
          <w:tcPr>
            <w:tcW w:type="dxa" w:w="2592"/>
            <w:shd w:fill="F8FAFC"/>
            <w:tcMar>
              <w:top w:w="70" w:type="dxa"/>
              <w:bottom w:w="70" w:type="dxa"/>
              <w:left w:w="90" w:type="dxa"/>
              <w:right w:w="90" w:type="dxa"/>
            </w:tcMar>
          </w:tcPr>
          <w:p>
            <w:pPr>
              <w:spacing w:before="0" w:after="0" w:line="276" w:lineRule="auto"/>
              <w:jc w:val="left"/>
            </w:pPr>
            <w:r>
              <w:rPr>
                <w:rFonts w:ascii="Segoe UI" w:hAnsi="Segoe UI"/>
                <w:color w:val="1E293B"/>
                <w:sz w:val="17"/>
              </w:rPr>
              <w:t>Ngày giờ mở hồ sơ</w:t>
            </w:r>
          </w:p>
        </w:tc>
        <w:tc>
          <w:tcPr>
            <w:tcW w:type="dxa" w:w="2016"/>
            <w:shd w:fill="F8FAFC"/>
            <w:tcMar>
              <w:top w:w="70" w:type="dxa"/>
              <w:bottom w:w="70" w:type="dxa"/>
              <w:left w:w="90" w:type="dxa"/>
              <w:right w:w="90" w:type="dxa"/>
            </w:tcMar>
          </w:tcPr>
          <w:p>
            <w:pPr>
              <w:spacing w:before="0" w:after="0" w:line="276" w:lineRule="auto"/>
              <w:jc w:val="left"/>
            </w:pPr>
            <w:r>
              <w:rPr>
                <w:rFonts w:ascii="Segoe UI" w:hAnsi="Segoe UI"/>
                <w:color w:val="1E293B"/>
                <w:sz w:val="17"/>
              </w:rPr>
              <w:t>Mặc định DateTime.Now</w:t>
            </w:r>
          </w:p>
        </w:tc>
      </w:tr>
    </w:tbl>
    <w:p>
      <w:pPr>
        <w:spacing w:after="60"/>
      </w:pPr>
    </w:p>
    <w:p>
      <w:pPr>
        <w:spacing w:after="60" w:line="276" w:lineRule="auto"/>
      </w:pPr>
      <w:r>
        <w:rPr>
          <w:rFonts w:ascii="Segoe UI" w:hAnsi="Segoe UI"/>
          <w:b/>
          <w:color w:val="1E293B"/>
          <w:sz w:val="20"/>
        </w:rPr>
        <w:t xml:space="preserve">• </w:t>
      </w:r>
      <w:r>
        <w:rPr>
          <w:rFonts w:ascii="Segoe UI" w:hAnsi="Segoe UI"/>
          <w:i w:val="0"/>
          <w:color w:val="1E293B"/>
          <w:sz w:val="20"/>
        </w:rPr>
        <w:t>Bảng 2: NhanVien (Quản lý hồ sơ cán bộ nhân viên công viên)</w:t>
      </w:r>
    </w:p>
    <w:tbl>
      <w:tblPr>
        <w:tblW w:type="auto" w:w="0"/>
        <w:jc w:val="center"/>
        <w:tblLayout w:type="fixed"/>
        <w:tblLook w:firstColumn="1" w:firstRow="1" w:lastColumn="0" w:lastRow="0" w:noHBand="0" w:noVBand="1" w:val="04A0"/>
        <w:tblBorders>
          <w:top w:val="single" w:sz="6" w:space="0" w:color="CBD5E1"/>
          <w:bottom w:val="single" w:sz="6" w:space="0" w:color="CBD5E1"/>
          <w:left w:val="single" w:sz="4" w:space="0" w:color="CBD5E1"/>
          <w:right w:val="single" w:sz="4" w:space="0" w:color="CBD5E1"/>
          <w:insideH w:val="single" w:sz="4" w:space="0" w:color="CBD5E1"/>
          <w:insideV w:val="single" w:sz="4" w:space="0" w:color="CBD5E1"/>
        </w:tblBorders>
      </w:tblPr>
      <w:tblGrid>
        <w:gridCol w:w="1958"/>
        <w:gridCol w:w="1958"/>
        <w:gridCol w:w="1958"/>
        <w:gridCol w:w="1958"/>
        <w:gridCol w:w="1958"/>
      </w:tblGrid>
      <w:tr>
        <w:tc>
          <w:tcPr>
            <w:tcW w:type="dxa" w:w="1872"/>
            <w:shd w:fill="1F4E78"/>
            <w:tcMar>
              <w:top w:w="90" w:type="dxa"/>
              <w:bottom w:w="90" w:type="dxa"/>
              <w:left w:w="90" w:type="dxa"/>
              <w:right w:w="90" w:type="dxa"/>
            </w:tcMar>
          </w:tcPr>
          <w:p>
            <w:pPr>
              <w:spacing w:before="0" w:after="0"/>
              <w:jc w:val="center"/>
            </w:pPr>
            <w:r>
              <w:rPr>
                <w:rFonts w:ascii="Segoe UI" w:hAnsi="Segoe UI"/>
                <w:b/>
                <w:color w:val="FFFFFF"/>
                <w:sz w:val="18"/>
              </w:rPr>
              <w:t>Tên trường</w:t>
            </w:r>
          </w:p>
        </w:tc>
        <w:tc>
          <w:tcPr>
            <w:tcW w:type="dxa" w:w="1728"/>
            <w:shd w:fill="1F4E78"/>
            <w:tcMar>
              <w:top w:w="90" w:type="dxa"/>
              <w:bottom w:w="90" w:type="dxa"/>
              <w:left w:w="90" w:type="dxa"/>
              <w:right w:w="90" w:type="dxa"/>
            </w:tcMar>
          </w:tcPr>
          <w:p>
            <w:pPr>
              <w:spacing w:before="0" w:after="0"/>
              <w:jc w:val="center"/>
            </w:pPr>
            <w:r>
              <w:rPr>
                <w:rFonts w:ascii="Segoe UI" w:hAnsi="Segoe UI"/>
                <w:b/>
                <w:color w:val="FFFFFF"/>
                <w:sz w:val="18"/>
              </w:rPr>
              <w:t>Kiểu dữ liệu</w:t>
            </w:r>
          </w:p>
        </w:tc>
        <w:tc>
          <w:tcPr>
            <w:tcW w:type="dxa" w:w="1584"/>
            <w:shd w:fill="1F4E78"/>
            <w:tcMar>
              <w:top w:w="90" w:type="dxa"/>
              <w:bottom w:w="90" w:type="dxa"/>
              <w:left w:w="90" w:type="dxa"/>
              <w:right w:w="90" w:type="dxa"/>
            </w:tcMar>
          </w:tcPr>
          <w:p>
            <w:pPr>
              <w:spacing w:before="0" w:after="0"/>
              <w:jc w:val="center"/>
            </w:pPr>
            <w:r>
              <w:rPr>
                <w:rFonts w:ascii="Segoe UI" w:hAnsi="Segoe UI"/>
                <w:b/>
                <w:color w:val="FFFFFF"/>
                <w:sz w:val="18"/>
              </w:rPr>
              <w:t>Khóa</w:t>
            </w:r>
          </w:p>
        </w:tc>
        <w:tc>
          <w:tcPr>
            <w:tcW w:type="dxa" w:w="2592"/>
            <w:shd w:fill="1F4E78"/>
            <w:tcMar>
              <w:top w:w="90" w:type="dxa"/>
              <w:bottom w:w="90" w:type="dxa"/>
              <w:left w:w="90" w:type="dxa"/>
              <w:right w:w="90" w:type="dxa"/>
            </w:tcMar>
          </w:tcPr>
          <w:p>
            <w:pPr>
              <w:spacing w:before="0" w:after="0"/>
              <w:jc w:val="center"/>
            </w:pPr>
            <w:r>
              <w:rPr>
                <w:rFonts w:ascii="Segoe UI" w:hAnsi="Segoe UI"/>
                <w:b/>
                <w:color w:val="FFFFFF"/>
                <w:sz w:val="18"/>
              </w:rPr>
              <w:t>Mô tả</w:t>
            </w:r>
          </w:p>
        </w:tc>
        <w:tc>
          <w:tcPr>
            <w:tcW w:type="dxa" w:w="2016"/>
            <w:shd w:fill="1F4E78"/>
            <w:tcMar>
              <w:top w:w="90" w:type="dxa"/>
              <w:bottom w:w="90" w:type="dxa"/>
              <w:left w:w="90" w:type="dxa"/>
              <w:right w:w="90" w:type="dxa"/>
            </w:tcMar>
          </w:tcPr>
          <w:p>
            <w:pPr>
              <w:spacing w:before="0" w:after="0"/>
              <w:jc w:val="center"/>
            </w:pPr>
            <w:r>
              <w:rPr>
                <w:rFonts w:ascii="Segoe UI" w:hAnsi="Segoe UI"/>
                <w:b/>
                <w:color w:val="FFFFFF"/>
                <w:sz w:val="18"/>
              </w:rPr>
              <w:t>Ghi chú</w:t>
            </w:r>
          </w:p>
        </w:tc>
      </w:tr>
      <w:tr>
        <w:tc>
          <w:tcPr>
            <w:tcW w:type="dxa" w:w="1872"/>
            <w:shd w:fill="FFFFFF"/>
            <w:tcMar>
              <w:top w:w="70" w:type="dxa"/>
              <w:bottom w:w="70" w:type="dxa"/>
              <w:left w:w="90" w:type="dxa"/>
              <w:right w:w="90" w:type="dxa"/>
            </w:tcMar>
          </w:tcPr>
          <w:p>
            <w:pPr>
              <w:spacing w:before="0" w:after="0" w:line="276" w:lineRule="auto"/>
              <w:jc w:val="left"/>
            </w:pPr>
            <w:r>
              <w:rPr>
                <w:rFonts w:ascii="Segoe UI" w:hAnsi="Segoe UI"/>
                <w:color w:val="1E293B"/>
                <w:sz w:val="17"/>
              </w:rPr>
              <w:t>MaNV</w:t>
            </w:r>
          </w:p>
        </w:tc>
        <w:tc>
          <w:tcPr>
            <w:tcW w:type="dxa" w:w="1728"/>
            <w:shd w:fill="FFFFFF"/>
            <w:tcMar>
              <w:top w:w="70" w:type="dxa"/>
              <w:bottom w:w="70" w:type="dxa"/>
              <w:left w:w="90" w:type="dxa"/>
              <w:right w:w="90" w:type="dxa"/>
            </w:tcMar>
          </w:tcPr>
          <w:p>
            <w:pPr>
              <w:spacing w:before="0" w:after="0" w:line="276" w:lineRule="auto"/>
              <w:jc w:val="left"/>
            </w:pPr>
            <w:r>
              <w:rPr>
                <w:rFonts w:ascii="Segoe UI" w:hAnsi="Segoe UI"/>
                <w:color w:val="1E293B"/>
                <w:sz w:val="17"/>
              </w:rPr>
              <w:t>Nvarchar(20)</w:t>
            </w:r>
          </w:p>
        </w:tc>
        <w:tc>
          <w:tcPr>
            <w:tcW w:type="dxa" w:w="1584"/>
            <w:shd w:fill="FFFFFF"/>
            <w:tcMar>
              <w:top w:w="70" w:type="dxa"/>
              <w:bottom w:w="70" w:type="dxa"/>
              <w:left w:w="90" w:type="dxa"/>
              <w:right w:w="90" w:type="dxa"/>
            </w:tcMar>
          </w:tcPr>
          <w:p>
            <w:pPr>
              <w:spacing w:before="0" w:after="0" w:line="276" w:lineRule="auto"/>
              <w:jc w:val="center"/>
            </w:pPr>
            <w:r>
              <w:rPr>
                <w:rFonts w:ascii="Segoe UI" w:hAnsi="Segoe UI"/>
                <w:color w:val="1E293B"/>
                <w:sz w:val="17"/>
              </w:rPr>
              <w:t>Chính (PK)</w:t>
            </w:r>
          </w:p>
        </w:tc>
        <w:tc>
          <w:tcPr>
            <w:tcW w:type="dxa" w:w="2592"/>
            <w:shd w:fill="FFFFFF"/>
            <w:tcMar>
              <w:top w:w="70" w:type="dxa"/>
              <w:bottom w:w="70" w:type="dxa"/>
              <w:left w:w="90" w:type="dxa"/>
              <w:right w:w="90" w:type="dxa"/>
            </w:tcMar>
          </w:tcPr>
          <w:p>
            <w:pPr>
              <w:spacing w:before="0" w:after="0" w:line="276" w:lineRule="auto"/>
              <w:jc w:val="left"/>
            </w:pPr>
            <w:r>
              <w:rPr>
                <w:rFonts w:ascii="Segoe UI" w:hAnsi="Segoe UI"/>
                <w:color w:val="1E293B"/>
                <w:sz w:val="17"/>
              </w:rPr>
              <w:t>Mã định danh nhân viên</w:t>
            </w:r>
          </w:p>
        </w:tc>
        <w:tc>
          <w:tcPr>
            <w:tcW w:type="dxa" w:w="2016"/>
            <w:shd w:fill="FFFFFF"/>
            <w:tcMar>
              <w:top w:w="70" w:type="dxa"/>
              <w:bottom w:w="70" w:type="dxa"/>
              <w:left w:w="90" w:type="dxa"/>
              <w:right w:w="90" w:type="dxa"/>
            </w:tcMar>
          </w:tcPr>
          <w:p>
            <w:pPr>
              <w:spacing w:before="0" w:after="0" w:line="276" w:lineRule="auto"/>
              <w:jc w:val="left"/>
            </w:pPr>
            <w:r>
              <w:rPr>
                <w:rFonts w:ascii="Segoe UI" w:hAnsi="Segoe UI"/>
                <w:color w:val="1E293B"/>
                <w:sz w:val="17"/>
              </w:rPr>
              <w:t>Tự sinh dạng NVxxx</w:t>
            </w:r>
          </w:p>
        </w:tc>
      </w:tr>
      <w:tr>
        <w:tc>
          <w:tcPr>
            <w:tcW w:type="dxa" w:w="1872"/>
            <w:shd w:fill="F8FAFC"/>
            <w:tcMar>
              <w:top w:w="70" w:type="dxa"/>
              <w:bottom w:w="70" w:type="dxa"/>
              <w:left w:w="90" w:type="dxa"/>
              <w:right w:w="90" w:type="dxa"/>
            </w:tcMar>
          </w:tcPr>
          <w:p>
            <w:pPr>
              <w:spacing w:before="0" w:after="0" w:line="276" w:lineRule="auto"/>
              <w:jc w:val="left"/>
            </w:pPr>
            <w:r>
              <w:rPr>
                <w:rFonts w:ascii="Segoe UI" w:hAnsi="Segoe UI"/>
                <w:color w:val="1E293B"/>
                <w:sz w:val="17"/>
              </w:rPr>
              <w:t>HoTen</w:t>
            </w:r>
          </w:p>
        </w:tc>
        <w:tc>
          <w:tcPr>
            <w:tcW w:type="dxa" w:w="1728"/>
            <w:shd w:fill="F8FAFC"/>
            <w:tcMar>
              <w:top w:w="70" w:type="dxa"/>
              <w:bottom w:w="70" w:type="dxa"/>
              <w:left w:w="90" w:type="dxa"/>
              <w:right w:w="90" w:type="dxa"/>
            </w:tcMar>
          </w:tcPr>
          <w:p>
            <w:pPr>
              <w:spacing w:before="0" w:after="0" w:line="276" w:lineRule="auto"/>
              <w:jc w:val="left"/>
            </w:pPr>
            <w:r>
              <w:rPr>
                <w:rFonts w:ascii="Segoe UI" w:hAnsi="Segoe UI"/>
                <w:color w:val="1E293B"/>
                <w:sz w:val="17"/>
              </w:rPr>
              <w:t>Nvarchar(100)</w:t>
            </w:r>
          </w:p>
        </w:tc>
        <w:tc>
          <w:tcPr>
            <w:tcW w:type="dxa" w:w="1584"/>
            <w:shd w:fill="F8FAFC"/>
            <w:tcMar>
              <w:top w:w="70" w:type="dxa"/>
              <w:bottom w:w="70" w:type="dxa"/>
              <w:left w:w="90" w:type="dxa"/>
              <w:right w:w="90" w:type="dxa"/>
            </w:tcMar>
          </w:tcPr>
          <w:p>
            <w:pPr>
              <w:spacing w:before="0" w:after="0" w:line="276" w:lineRule="auto"/>
              <w:jc w:val="center"/>
            </w:pPr>
            <w:r>
              <w:rPr>
                <w:rFonts w:ascii="Segoe UI" w:hAnsi="Segoe UI"/>
                <w:color w:val="1E293B"/>
                <w:sz w:val="17"/>
              </w:rPr>
            </w:r>
          </w:p>
        </w:tc>
        <w:tc>
          <w:tcPr>
            <w:tcW w:type="dxa" w:w="2592"/>
            <w:shd w:fill="F8FAFC"/>
            <w:tcMar>
              <w:top w:w="70" w:type="dxa"/>
              <w:bottom w:w="70" w:type="dxa"/>
              <w:left w:w="90" w:type="dxa"/>
              <w:right w:w="90" w:type="dxa"/>
            </w:tcMar>
          </w:tcPr>
          <w:p>
            <w:pPr>
              <w:spacing w:before="0" w:after="0" w:line="276" w:lineRule="auto"/>
              <w:jc w:val="left"/>
            </w:pPr>
            <w:r>
              <w:rPr>
                <w:rFonts w:ascii="Segoe UI" w:hAnsi="Segoe UI"/>
                <w:color w:val="1E293B"/>
                <w:sz w:val="17"/>
              </w:rPr>
              <w:t>Họ và tên nhân viên</w:t>
            </w:r>
          </w:p>
        </w:tc>
        <w:tc>
          <w:tcPr>
            <w:tcW w:type="dxa" w:w="2016"/>
            <w:shd w:fill="F8FAFC"/>
            <w:tcMar>
              <w:top w:w="70" w:type="dxa"/>
              <w:bottom w:w="70" w:type="dxa"/>
              <w:left w:w="90" w:type="dxa"/>
              <w:right w:w="90" w:type="dxa"/>
            </w:tcMar>
          </w:tcPr>
          <w:p>
            <w:pPr>
              <w:spacing w:before="0" w:after="0" w:line="276" w:lineRule="auto"/>
              <w:jc w:val="left"/>
            </w:pPr>
            <w:r>
              <w:rPr>
                <w:rFonts w:ascii="Segoe UI" w:hAnsi="Segoe UI"/>
                <w:color w:val="1E293B"/>
                <w:sz w:val="17"/>
              </w:rPr>
              <w:t>Bắt buộc</w:t>
            </w:r>
          </w:p>
        </w:tc>
      </w:tr>
      <w:tr>
        <w:tc>
          <w:tcPr>
            <w:tcW w:type="dxa" w:w="1872"/>
            <w:shd w:fill="FFFFFF"/>
            <w:tcMar>
              <w:top w:w="70" w:type="dxa"/>
              <w:bottom w:w="70" w:type="dxa"/>
              <w:left w:w="90" w:type="dxa"/>
              <w:right w:w="90" w:type="dxa"/>
            </w:tcMar>
          </w:tcPr>
          <w:p>
            <w:pPr>
              <w:spacing w:before="0" w:after="0" w:line="276" w:lineRule="auto"/>
              <w:jc w:val="left"/>
            </w:pPr>
            <w:r>
              <w:rPr>
                <w:rFonts w:ascii="Segoe UI" w:hAnsi="Segoe UI"/>
                <w:color w:val="1E293B"/>
                <w:sz w:val="17"/>
              </w:rPr>
              <w:t>NgaySinh</w:t>
            </w:r>
          </w:p>
        </w:tc>
        <w:tc>
          <w:tcPr>
            <w:tcW w:type="dxa" w:w="1728"/>
            <w:shd w:fill="FFFFFF"/>
            <w:tcMar>
              <w:top w:w="70" w:type="dxa"/>
              <w:bottom w:w="70" w:type="dxa"/>
              <w:left w:w="90" w:type="dxa"/>
              <w:right w:w="90" w:type="dxa"/>
            </w:tcMar>
          </w:tcPr>
          <w:p>
            <w:pPr>
              <w:spacing w:before="0" w:after="0" w:line="276" w:lineRule="auto"/>
              <w:jc w:val="left"/>
            </w:pPr>
            <w:r>
              <w:rPr>
                <w:rFonts w:ascii="Segoe UI" w:hAnsi="Segoe UI"/>
                <w:color w:val="1E293B"/>
                <w:sz w:val="17"/>
              </w:rPr>
              <w:t>Date</w:t>
            </w:r>
          </w:p>
        </w:tc>
        <w:tc>
          <w:tcPr>
            <w:tcW w:type="dxa" w:w="1584"/>
            <w:shd w:fill="FFFFFF"/>
            <w:tcMar>
              <w:top w:w="70" w:type="dxa"/>
              <w:bottom w:w="70" w:type="dxa"/>
              <w:left w:w="90" w:type="dxa"/>
              <w:right w:w="90" w:type="dxa"/>
            </w:tcMar>
          </w:tcPr>
          <w:p>
            <w:pPr>
              <w:spacing w:before="0" w:after="0" w:line="276" w:lineRule="auto"/>
              <w:jc w:val="center"/>
            </w:pPr>
            <w:r>
              <w:rPr>
                <w:rFonts w:ascii="Segoe UI" w:hAnsi="Segoe UI"/>
                <w:color w:val="1E293B"/>
                <w:sz w:val="17"/>
              </w:rPr>
            </w:r>
          </w:p>
        </w:tc>
        <w:tc>
          <w:tcPr>
            <w:tcW w:type="dxa" w:w="2592"/>
            <w:shd w:fill="FFFFFF"/>
            <w:tcMar>
              <w:top w:w="70" w:type="dxa"/>
              <w:bottom w:w="70" w:type="dxa"/>
              <w:left w:w="90" w:type="dxa"/>
              <w:right w:w="90" w:type="dxa"/>
            </w:tcMar>
          </w:tcPr>
          <w:p>
            <w:pPr>
              <w:spacing w:before="0" w:after="0" w:line="276" w:lineRule="auto"/>
              <w:jc w:val="left"/>
            </w:pPr>
            <w:r>
              <w:rPr>
                <w:rFonts w:ascii="Segoe UI" w:hAnsi="Segoe UI"/>
                <w:color w:val="1E293B"/>
                <w:sz w:val="17"/>
              </w:rPr>
              <w:t>Ngày sinh</w:t>
            </w:r>
          </w:p>
        </w:tc>
        <w:tc>
          <w:tcPr>
            <w:tcW w:type="dxa" w:w="2016"/>
            <w:shd w:fill="FFFFFF"/>
            <w:tcMar>
              <w:top w:w="70" w:type="dxa"/>
              <w:bottom w:w="70" w:type="dxa"/>
              <w:left w:w="90" w:type="dxa"/>
              <w:right w:w="90" w:type="dxa"/>
            </w:tcMar>
          </w:tcPr>
          <w:p>
            <w:pPr>
              <w:spacing w:before="0" w:after="0" w:line="276" w:lineRule="auto"/>
              <w:jc w:val="left"/>
            </w:pPr>
            <w:r>
              <w:rPr>
                <w:rFonts w:ascii="Segoe UI" w:hAnsi="Segoe UI"/>
                <w:color w:val="1E293B"/>
                <w:sz w:val="17"/>
              </w:rPr>
            </w:r>
          </w:p>
        </w:tc>
      </w:tr>
      <w:tr>
        <w:tc>
          <w:tcPr>
            <w:tcW w:type="dxa" w:w="1872"/>
            <w:shd w:fill="F8FAFC"/>
            <w:tcMar>
              <w:top w:w="70" w:type="dxa"/>
              <w:bottom w:w="70" w:type="dxa"/>
              <w:left w:w="90" w:type="dxa"/>
              <w:right w:w="90" w:type="dxa"/>
            </w:tcMar>
          </w:tcPr>
          <w:p>
            <w:pPr>
              <w:spacing w:before="0" w:after="0" w:line="276" w:lineRule="auto"/>
              <w:jc w:val="left"/>
            </w:pPr>
            <w:r>
              <w:rPr>
                <w:rFonts w:ascii="Segoe UI" w:hAnsi="Segoe UI"/>
                <w:color w:val="1E293B"/>
                <w:sz w:val="17"/>
              </w:rPr>
              <w:t>GioiTinh</w:t>
            </w:r>
          </w:p>
        </w:tc>
        <w:tc>
          <w:tcPr>
            <w:tcW w:type="dxa" w:w="1728"/>
            <w:shd w:fill="F8FAFC"/>
            <w:tcMar>
              <w:top w:w="70" w:type="dxa"/>
              <w:bottom w:w="70" w:type="dxa"/>
              <w:left w:w="90" w:type="dxa"/>
              <w:right w:w="90" w:type="dxa"/>
            </w:tcMar>
          </w:tcPr>
          <w:p>
            <w:pPr>
              <w:spacing w:before="0" w:after="0" w:line="276" w:lineRule="auto"/>
              <w:jc w:val="left"/>
            </w:pPr>
            <w:r>
              <w:rPr>
                <w:rFonts w:ascii="Segoe UI" w:hAnsi="Segoe UI"/>
                <w:color w:val="1E293B"/>
                <w:sz w:val="17"/>
              </w:rPr>
              <w:t>Nvarchar(10)</w:t>
            </w:r>
          </w:p>
        </w:tc>
        <w:tc>
          <w:tcPr>
            <w:tcW w:type="dxa" w:w="1584"/>
            <w:shd w:fill="F8FAFC"/>
            <w:tcMar>
              <w:top w:w="70" w:type="dxa"/>
              <w:bottom w:w="70" w:type="dxa"/>
              <w:left w:w="90" w:type="dxa"/>
              <w:right w:w="90" w:type="dxa"/>
            </w:tcMar>
          </w:tcPr>
          <w:p>
            <w:pPr>
              <w:spacing w:before="0" w:after="0" w:line="276" w:lineRule="auto"/>
              <w:jc w:val="center"/>
            </w:pPr>
            <w:r>
              <w:rPr>
                <w:rFonts w:ascii="Segoe UI" w:hAnsi="Segoe UI"/>
                <w:color w:val="1E293B"/>
                <w:sz w:val="17"/>
              </w:rPr>
            </w:r>
          </w:p>
        </w:tc>
        <w:tc>
          <w:tcPr>
            <w:tcW w:type="dxa" w:w="2592"/>
            <w:shd w:fill="F8FAFC"/>
            <w:tcMar>
              <w:top w:w="70" w:type="dxa"/>
              <w:bottom w:w="70" w:type="dxa"/>
              <w:left w:w="90" w:type="dxa"/>
              <w:right w:w="90" w:type="dxa"/>
            </w:tcMar>
          </w:tcPr>
          <w:p>
            <w:pPr>
              <w:spacing w:before="0" w:after="0" w:line="276" w:lineRule="auto"/>
              <w:jc w:val="left"/>
            </w:pPr>
            <w:r>
              <w:rPr>
                <w:rFonts w:ascii="Segoe UI" w:hAnsi="Segoe UI"/>
                <w:color w:val="1E293B"/>
                <w:sz w:val="17"/>
              </w:rPr>
              <w:t>Giới tính</w:t>
            </w:r>
          </w:p>
        </w:tc>
        <w:tc>
          <w:tcPr>
            <w:tcW w:type="dxa" w:w="2016"/>
            <w:shd w:fill="F8FAFC"/>
            <w:tcMar>
              <w:top w:w="70" w:type="dxa"/>
              <w:bottom w:w="70" w:type="dxa"/>
              <w:left w:w="90" w:type="dxa"/>
              <w:right w:w="90" w:type="dxa"/>
            </w:tcMar>
          </w:tcPr>
          <w:p>
            <w:pPr>
              <w:spacing w:before="0" w:after="0" w:line="276" w:lineRule="auto"/>
              <w:jc w:val="left"/>
            </w:pPr>
            <w:r>
              <w:rPr>
                <w:rFonts w:ascii="Segoe UI" w:hAnsi="Segoe UI"/>
                <w:color w:val="1E293B"/>
                <w:sz w:val="17"/>
              </w:rPr>
              <w:t>Mặc định 'Nam'</w:t>
            </w:r>
          </w:p>
        </w:tc>
      </w:tr>
      <w:tr>
        <w:tc>
          <w:tcPr>
            <w:tcW w:type="dxa" w:w="1872"/>
            <w:shd w:fill="FFFFFF"/>
            <w:tcMar>
              <w:top w:w="70" w:type="dxa"/>
              <w:bottom w:w="70" w:type="dxa"/>
              <w:left w:w="90" w:type="dxa"/>
              <w:right w:w="90" w:type="dxa"/>
            </w:tcMar>
          </w:tcPr>
          <w:p>
            <w:pPr>
              <w:spacing w:before="0" w:after="0" w:line="276" w:lineRule="auto"/>
              <w:jc w:val="left"/>
            </w:pPr>
            <w:r>
              <w:rPr>
                <w:rFonts w:ascii="Segoe UI" w:hAnsi="Segoe UI"/>
                <w:color w:val="1E293B"/>
                <w:sz w:val="17"/>
              </w:rPr>
              <w:t>SoDienThoai</w:t>
            </w:r>
          </w:p>
        </w:tc>
        <w:tc>
          <w:tcPr>
            <w:tcW w:type="dxa" w:w="1728"/>
            <w:shd w:fill="FFFFFF"/>
            <w:tcMar>
              <w:top w:w="70" w:type="dxa"/>
              <w:bottom w:w="70" w:type="dxa"/>
              <w:left w:w="90" w:type="dxa"/>
              <w:right w:w="90" w:type="dxa"/>
            </w:tcMar>
          </w:tcPr>
          <w:p>
            <w:pPr>
              <w:spacing w:before="0" w:after="0" w:line="276" w:lineRule="auto"/>
              <w:jc w:val="left"/>
            </w:pPr>
            <w:r>
              <w:rPr>
                <w:rFonts w:ascii="Segoe UI" w:hAnsi="Segoe UI"/>
                <w:color w:val="1E293B"/>
                <w:sz w:val="17"/>
              </w:rPr>
              <w:t>Nvarchar(20)</w:t>
            </w:r>
          </w:p>
        </w:tc>
        <w:tc>
          <w:tcPr>
            <w:tcW w:type="dxa" w:w="1584"/>
            <w:shd w:fill="FFFFFF"/>
            <w:tcMar>
              <w:top w:w="70" w:type="dxa"/>
              <w:bottom w:w="70" w:type="dxa"/>
              <w:left w:w="90" w:type="dxa"/>
              <w:right w:w="90" w:type="dxa"/>
            </w:tcMar>
          </w:tcPr>
          <w:p>
            <w:pPr>
              <w:spacing w:before="0" w:after="0" w:line="276" w:lineRule="auto"/>
              <w:jc w:val="center"/>
            </w:pPr>
            <w:r>
              <w:rPr>
                <w:rFonts w:ascii="Segoe UI" w:hAnsi="Segoe UI"/>
                <w:color w:val="1E293B"/>
                <w:sz w:val="17"/>
              </w:rPr>
            </w:r>
          </w:p>
        </w:tc>
        <w:tc>
          <w:tcPr>
            <w:tcW w:type="dxa" w:w="2592"/>
            <w:shd w:fill="FFFFFF"/>
            <w:tcMar>
              <w:top w:w="70" w:type="dxa"/>
              <w:bottom w:w="70" w:type="dxa"/>
              <w:left w:w="90" w:type="dxa"/>
              <w:right w:w="90" w:type="dxa"/>
            </w:tcMar>
          </w:tcPr>
          <w:p>
            <w:pPr>
              <w:spacing w:before="0" w:after="0" w:line="276" w:lineRule="auto"/>
              <w:jc w:val="left"/>
            </w:pPr>
            <w:r>
              <w:rPr>
                <w:rFonts w:ascii="Segoe UI" w:hAnsi="Segoe UI"/>
                <w:color w:val="1E293B"/>
                <w:sz w:val="17"/>
              </w:rPr>
              <w:t>Số điện thoại</w:t>
            </w:r>
          </w:p>
        </w:tc>
        <w:tc>
          <w:tcPr>
            <w:tcW w:type="dxa" w:w="2016"/>
            <w:shd w:fill="FFFFFF"/>
            <w:tcMar>
              <w:top w:w="70" w:type="dxa"/>
              <w:bottom w:w="70" w:type="dxa"/>
              <w:left w:w="90" w:type="dxa"/>
              <w:right w:w="90" w:type="dxa"/>
            </w:tcMar>
          </w:tcPr>
          <w:p>
            <w:pPr>
              <w:spacing w:before="0" w:after="0" w:line="276" w:lineRule="auto"/>
              <w:jc w:val="left"/>
            </w:pPr>
            <w:r>
              <w:rPr>
                <w:rFonts w:ascii="Segoe UI" w:hAnsi="Segoe UI"/>
                <w:color w:val="1E293B"/>
                <w:sz w:val="17"/>
              </w:rPr>
              <w:t>10 số</w:t>
            </w:r>
          </w:p>
        </w:tc>
      </w:tr>
      <w:tr>
        <w:tc>
          <w:tcPr>
            <w:tcW w:type="dxa" w:w="1872"/>
            <w:shd w:fill="F8FAFC"/>
            <w:tcMar>
              <w:top w:w="70" w:type="dxa"/>
              <w:bottom w:w="70" w:type="dxa"/>
              <w:left w:w="90" w:type="dxa"/>
              <w:right w:w="90" w:type="dxa"/>
            </w:tcMar>
          </w:tcPr>
          <w:p>
            <w:pPr>
              <w:spacing w:before="0" w:after="0" w:line="276" w:lineRule="auto"/>
              <w:jc w:val="left"/>
            </w:pPr>
            <w:r>
              <w:rPr>
                <w:rFonts w:ascii="Segoe UI" w:hAnsi="Segoe UI"/>
                <w:color w:val="1E293B"/>
                <w:sz w:val="17"/>
              </w:rPr>
              <w:t>Email</w:t>
            </w:r>
          </w:p>
        </w:tc>
        <w:tc>
          <w:tcPr>
            <w:tcW w:type="dxa" w:w="1728"/>
            <w:shd w:fill="F8FAFC"/>
            <w:tcMar>
              <w:top w:w="70" w:type="dxa"/>
              <w:bottom w:w="70" w:type="dxa"/>
              <w:left w:w="90" w:type="dxa"/>
              <w:right w:w="90" w:type="dxa"/>
            </w:tcMar>
          </w:tcPr>
          <w:p>
            <w:pPr>
              <w:spacing w:before="0" w:after="0" w:line="276" w:lineRule="auto"/>
              <w:jc w:val="left"/>
            </w:pPr>
            <w:r>
              <w:rPr>
                <w:rFonts w:ascii="Segoe UI" w:hAnsi="Segoe UI"/>
                <w:color w:val="1E293B"/>
                <w:sz w:val="17"/>
              </w:rPr>
              <w:t>Nvarchar(100)</w:t>
            </w:r>
          </w:p>
        </w:tc>
        <w:tc>
          <w:tcPr>
            <w:tcW w:type="dxa" w:w="1584"/>
            <w:shd w:fill="F8FAFC"/>
            <w:tcMar>
              <w:top w:w="70" w:type="dxa"/>
              <w:bottom w:w="70" w:type="dxa"/>
              <w:left w:w="90" w:type="dxa"/>
              <w:right w:w="90" w:type="dxa"/>
            </w:tcMar>
          </w:tcPr>
          <w:p>
            <w:pPr>
              <w:spacing w:before="0" w:after="0" w:line="276" w:lineRule="auto"/>
              <w:jc w:val="center"/>
            </w:pPr>
            <w:r>
              <w:rPr>
                <w:rFonts w:ascii="Segoe UI" w:hAnsi="Segoe UI"/>
                <w:color w:val="1E293B"/>
                <w:sz w:val="17"/>
              </w:rPr>
            </w:r>
          </w:p>
        </w:tc>
        <w:tc>
          <w:tcPr>
            <w:tcW w:type="dxa" w:w="2592"/>
            <w:shd w:fill="F8FAFC"/>
            <w:tcMar>
              <w:top w:w="70" w:type="dxa"/>
              <w:bottom w:w="70" w:type="dxa"/>
              <w:left w:w="90" w:type="dxa"/>
              <w:right w:w="90" w:type="dxa"/>
            </w:tcMar>
          </w:tcPr>
          <w:p>
            <w:pPr>
              <w:spacing w:before="0" w:after="0" w:line="276" w:lineRule="auto"/>
              <w:jc w:val="left"/>
            </w:pPr>
            <w:r>
              <w:rPr>
                <w:rFonts w:ascii="Segoe UI" w:hAnsi="Segoe UI"/>
                <w:color w:val="1E293B"/>
                <w:sz w:val="17"/>
              </w:rPr>
              <w:t>Email liên lạc</w:t>
            </w:r>
          </w:p>
        </w:tc>
        <w:tc>
          <w:tcPr>
            <w:tcW w:type="dxa" w:w="2016"/>
            <w:shd w:fill="F8FAFC"/>
            <w:tcMar>
              <w:top w:w="70" w:type="dxa"/>
              <w:bottom w:w="70" w:type="dxa"/>
              <w:left w:w="90" w:type="dxa"/>
              <w:right w:w="90" w:type="dxa"/>
            </w:tcMar>
          </w:tcPr>
          <w:p>
            <w:pPr>
              <w:spacing w:before="0" w:after="0" w:line="276" w:lineRule="auto"/>
              <w:jc w:val="left"/>
            </w:pPr>
            <w:r>
              <w:rPr>
                <w:rFonts w:ascii="Segoe UI" w:hAnsi="Segoe UI"/>
                <w:color w:val="1E293B"/>
                <w:sz w:val="17"/>
              </w:rPr>
            </w:r>
          </w:p>
        </w:tc>
      </w:tr>
      <w:tr>
        <w:tc>
          <w:tcPr>
            <w:tcW w:type="dxa" w:w="1872"/>
            <w:shd w:fill="FFFFFF"/>
            <w:tcMar>
              <w:top w:w="70" w:type="dxa"/>
              <w:bottom w:w="70" w:type="dxa"/>
              <w:left w:w="90" w:type="dxa"/>
              <w:right w:w="90" w:type="dxa"/>
            </w:tcMar>
          </w:tcPr>
          <w:p>
            <w:pPr>
              <w:spacing w:before="0" w:after="0" w:line="276" w:lineRule="auto"/>
              <w:jc w:val="left"/>
            </w:pPr>
            <w:r>
              <w:rPr>
                <w:rFonts w:ascii="Segoe UI" w:hAnsi="Segoe UI"/>
                <w:color w:val="1E293B"/>
                <w:sz w:val="17"/>
              </w:rPr>
              <w:t>DiaChi</w:t>
            </w:r>
          </w:p>
        </w:tc>
        <w:tc>
          <w:tcPr>
            <w:tcW w:type="dxa" w:w="1728"/>
            <w:shd w:fill="FFFFFF"/>
            <w:tcMar>
              <w:top w:w="70" w:type="dxa"/>
              <w:bottom w:w="70" w:type="dxa"/>
              <w:left w:w="90" w:type="dxa"/>
              <w:right w:w="90" w:type="dxa"/>
            </w:tcMar>
          </w:tcPr>
          <w:p>
            <w:pPr>
              <w:spacing w:before="0" w:after="0" w:line="276" w:lineRule="auto"/>
              <w:jc w:val="left"/>
            </w:pPr>
            <w:r>
              <w:rPr>
                <w:rFonts w:ascii="Segoe UI" w:hAnsi="Segoe UI"/>
                <w:color w:val="1E293B"/>
                <w:sz w:val="17"/>
              </w:rPr>
              <w:t>Nvarchar(200)</w:t>
            </w:r>
          </w:p>
        </w:tc>
        <w:tc>
          <w:tcPr>
            <w:tcW w:type="dxa" w:w="1584"/>
            <w:shd w:fill="FFFFFF"/>
            <w:tcMar>
              <w:top w:w="70" w:type="dxa"/>
              <w:bottom w:w="70" w:type="dxa"/>
              <w:left w:w="90" w:type="dxa"/>
              <w:right w:w="90" w:type="dxa"/>
            </w:tcMar>
          </w:tcPr>
          <w:p>
            <w:pPr>
              <w:spacing w:before="0" w:after="0" w:line="276" w:lineRule="auto"/>
              <w:jc w:val="center"/>
            </w:pPr>
            <w:r>
              <w:rPr>
                <w:rFonts w:ascii="Segoe UI" w:hAnsi="Segoe UI"/>
                <w:color w:val="1E293B"/>
                <w:sz w:val="17"/>
              </w:rPr>
            </w:r>
          </w:p>
        </w:tc>
        <w:tc>
          <w:tcPr>
            <w:tcW w:type="dxa" w:w="2592"/>
            <w:shd w:fill="FFFFFF"/>
            <w:tcMar>
              <w:top w:w="70" w:type="dxa"/>
              <w:bottom w:w="70" w:type="dxa"/>
              <w:left w:w="90" w:type="dxa"/>
              <w:right w:w="90" w:type="dxa"/>
            </w:tcMar>
          </w:tcPr>
          <w:p>
            <w:pPr>
              <w:spacing w:before="0" w:after="0" w:line="276" w:lineRule="auto"/>
              <w:jc w:val="left"/>
            </w:pPr>
            <w:r>
              <w:rPr>
                <w:rFonts w:ascii="Segoe UI" w:hAnsi="Segoe UI"/>
                <w:color w:val="1E293B"/>
                <w:sz w:val="17"/>
              </w:rPr>
              <w:t>Địa chỉ nơi ở</w:t>
            </w:r>
          </w:p>
        </w:tc>
        <w:tc>
          <w:tcPr>
            <w:tcW w:type="dxa" w:w="2016"/>
            <w:shd w:fill="FFFFFF"/>
            <w:tcMar>
              <w:top w:w="70" w:type="dxa"/>
              <w:bottom w:w="70" w:type="dxa"/>
              <w:left w:w="90" w:type="dxa"/>
              <w:right w:w="90" w:type="dxa"/>
            </w:tcMar>
          </w:tcPr>
          <w:p>
            <w:pPr>
              <w:spacing w:before="0" w:after="0" w:line="276" w:lineRule="auto"/>
              <w:jc w:val="left"/>
            </w:pPr>
            <w:r>
              <w:rPr>
                <w:rFonts w:ascii="Segoe UI" w:hAnsi="Segoe UI"/>
                <w:color w:val="1E293B"/>
                <w:sz w:val="17"/>
              </w:rPr>
            </w:r>
          </w:p>
        </w:tc>
      </w:tr>
      <w:tr>
        <w:tc>
          <w:tcPr>
            <w:tcW w:type="dxa" w:w="1872"/>
            <w:shd w:fill="F8FAFC"/>
            <w:tcMar>
              <w:top w:w="70" w:type="dxa"/>
              <w:bottom w:w="70" w:type="dxa"/>
              <w:left w:w="90" w:type="dxa"/>
              <w:right w:w="90" w:type="dxa"/>
            </w:tcMar>
          </w:tcPr>
          <w:p>
            <w:pPr>
              <w:spacing w:before="0" w:after="0" w:line="276" w:lineRule="auto"/>
              <w:jc w:val="left"/>
            </w:pPr>
            <w:r>
              <w:rPr>
                <w:rFonts w:ascii="Segoe UI" w:hAnsi="Segoe UI"/>
                <w:color w:val="1E293B"/>
                <w:sz w:val="17"/>
              </w:rPr>
              <w:t>ChucVu</w:t>
            </w:r>
          </w:p>
        </w:tc>
        <w:tc>
          <w:tcPr>
            <w:tcW w:type="dxa" w:w="1728"/>
            <w:shd w:fill="F8FAFC"/>
            <w:tcMar>
              <w:top w:w="70" w:type="dxa"/>
              <w:bottom w:w="70" w:type="dxa"/>
              <w:left w:w="90" w:type="dxa"/>
              <w:right w:w="90" w:type="dxa"/>
            </w:tcMar>
          </w:tcPr>
          <w:p>
            <w:pPr>
              <w:spacing w:before="0" w:after="0" w:line="276" w:lineRule="auto"/>
              <w:jc w:val="left"/>
            </w:pPr>
            <w:r>
              <w:rPr>
                <w:rFonts w:ascii="Segoe UI" w:hAnsi="Segoe UI"/>
                <w:color w:val="1E293B"/>
                <w:sz w:val="17"/>
              </w:rPr>
              <w:t>Nvarchar(50)</w:t>
            </w:r>
          </w:p>
        </w:tc>
        <w:tc>
          <w:tcPr>
            <w:tcW w:type="dxa" w:w="1584"/>
            <w:shd w:fill="F8FAFC"/>
            <w:tcMar>
              <w:top w:w="70" w:type="dxa"/>
              <w:bottom w:w="70" w:type="dxa"/>
              <w:left w:w="90" w:type="dxa"/>
              <w:right w:w="90" w:type="dxa"/>
            </w:tcMar>
          </w:tcPr>
          <w:p>
            <w:pPr>
              <w:spacing w:before="0" w:after="0" w:line="276" w:lineRule="auto"/>
              <w:jc w:val="center"/>
            </w:pPr>
            <w:r>
              <w:rPr>
                <w:rFonts w:ascii="Segoe UI" w:hAnsi="Segoe UI"/>
                <w:color w:val="1E293B"/>
                <w:sz w:val="17"/>
              </w:rPr>
            </w:r>
          </w:p>
        </w:tc>
        <w:tc>
          <w:tcPr>
            <w:tcW w:type="dxa" w:w="2592"/>
            <w:shd w:fill="F8FAFC"/>
            <w:tcMar>
              <w:top w:w="70" w:type="dxa"/>
              <w:bottom w:w="70" w:type="dxa"/>
              <w:left w:w="90" w:type="dxa"/>
              <w:right w:w="90" w:type="dxa"/>
            </w:tcMar>
          </w:tcPr>
          <w:p>
            <w:pPr>
              <w:spacing w:before="0" w:after="0" w:line="276" w:lineRule="auto"/>
              <w:jc w:val="left"/>
            </w:pPr>
            <w:r>
              <w:rPr>
                <w:rFonts w:ascii="Segoe UI" w:hAnsi="Segoe UI"/>
                <w:color w:val="1E293B"/>
                <w:sz w:val="17"/>
              </w:rPr>
              <w:t>Vị trí công tác</w:t>
            </w:r>
          </w:p>
        </w:tc>
        <w:tc>
          <w:tcPr>
            <w:tcW w:type="dxa" w:w="2016"/>
            <w:shd w:fill="F8FAFC"/>
            <w:tcMar>
              <w:top w:w="70" w:type="dxa"/>
              <w:bottom w:w="70" w:type="dxa"/>
              <w:left w:w="90" w:type="dxa"/>
              <w:right w:w="90" w:type="dxa"/>
            </w:tcMar>
          </w:tcPr>
          <w:p>
            <w:pPr>
              <w:spacing w:before="0" w:after="0" w:line="276" w:lineRule="auto"/>
              <w:jc w:val="left"/>
            </w:pPr>
            <w:r>
              <w:rPr>
                <w:rFonts w:ascii="Segoe UI" w:hAnsi="Segoe UI"/>
                <w:color w:val="1E293B"/>
                <w:sz w:val="17"/>
              </w:rPr>
              <w:t>Quản lý, Thu ngân, Soát vé...</w:t>
            </w:r>
          </w:p>
        </w:tc>
      </w:tr>
      <w:tr>
        <w:tc>
          <w:tcPr>
            <w:tcW w:type="dxa" w:w="1872"/>
            <w:shd w:fill="FFFFFF"/>
            <w:tcMar>
              <w:top w:w="70" w:type="dxa"/>
              <w:bottom w:w="70" w:type="dxa"/>
              <w:left w:w="90" w:type="dxa"/>
              <w:right w:w="90" w:type="dxa"/>
            </w:tcMar>
          </w:tcPr>
          <w:p>
            <w:pPr>
              <w:spacing w:before="0" w:after="0" w:line="276" w:lineRule="auto"/>
              <w:jc w:val="left"/>
            </w:pPr>
            <w:r>
              <w:rPr>
                <w:rFonts w:ascii="Segoe UI" w:hAnsi="Segoe UI"/>
                <w:color w:val="1E293B"/>
                <w:sz w:val="17"/>
              </w:rPr>
              <w:t>NgayVaoLam</w:t>
            </w:r>
          </w:p>
        </w:tc>
        <w:tc>
          <w:tcPr>
            <w:tcW w:type="dxa" w:w="1728"/>
            <w:shd w:fill="FFFFFF"/>
            <w:tcMar>
              <w:top w:w="70" w:type="dxa"/>
              <w:bottom w:w="70" w:type="dxa"/>
              <w:left w:w="90" w:type="dxa"/>
              <w:right w:w="90" w:type="dxa"/>
            </w:tcMar>
          </w:tcPr>
          <w:p>
            <w:pPr>
              <w:spacing w:before="0" w:after="0" w:line="276" w:lineRule="auto"/>
              <w:jc w:val="left"/>
            </w:pPr>
            <w:r>
              <w:rPr>
                <w:rFonts w:ascii="Segoe UI" w:hAnsi="Segoe UI"/>
                <w:color w:val="1E293B"/>
                <w:sz w:val="17"/>
              </w:rPr>
              <w:t>Date</w:t>
            </w:r>
          </w:p>
        </w:tc>
        <w:tc>
          <w:tcPr>
            <w:tcW w:type="dxa" w:w="1584"/>
            <w:shd w:fill="FFFFFF"/>
            <w:tcMar>
              <w:top w:w="70" w:type="dxa"/>
              <w:bottom w:w="70" w:type="dxa"/>
              <w:left w:w="90" w:type="dxa"/>
              <w:right w:w="90" w:type="dxa"/>
            </w:tcMar>
          </w:tcPr>
          <w:p>
            <w:pPr>
              <w:spacing w:before="0" w:after="0" w:line="276" w:lineRule="auto"/>
              <w:jc w:val="center"/>
            </w:pPr>
            <w:r>
              <w:rPr>
                <w:rFonts w:ascii="Segoe UI" w:hAnsi="Segoe UI"/>
                <w:color w:val="1E293B"/>
                <w:sz w:val="17"/>
              </w:rPr>
            </w:r>
          </w:p>
        </w:tc>
        <w:tc>
          <w:tcPr>
            <w:tcW w:type="dxa" w:w="2592"/>
            <w:shd w:fill="FFFFFF"/>
            <w:tcMar>
              <w:top w:w="70" w:type="dxa"/>
              <w:bottom w:w="70" w:type="dxa"/>
              <w:left w:w="90" w:type="dxa"/>
              <w:right w:w="90" w:type="dxa"/>
            </w:tcMar>
          </w:tcPr>
          <w:p>
            <w:pPr>
              <w:spacing w:before="0" w:after="0" w:line="276" w:lineRule="auto"/>
              <w:jc w:val="left"/>
            </w:pPr>
            <w:r>
              <w:rPr>
                <w:rFonts w:ascii="Segoe UI" w:hAnsi="Segoe UI"/>
                <w:color w:val="1E293B"/>
                <w:sz w:val="17"/>
              </w:rPr>
              <w:t>Ngày bắt đầu làm việc</w:t>
            </w:r>
          </w:p>
        </w:tc>
        <w:tc>
          <w:tcPr>
            <w:tcW w:type="dxa" w:w="2016"/>
            <w:shd w:fill="FFFFFF"/>
            <w:tcMar>
              <w:top w:w="70" w:type="dxa"/>
              <w:bottom w:w="70" w:type="dxa"/>
              <w:left w:w="90" w:type="dxa"/>
              <w:right w:w="90" w:type="dxa"/>
            </w:tcMar>
          </w:tcPr>
          <w:p>
            <w:pPr>
              <w:spacing w:before="0" w:after="0" w:line="276" w:lineRule="auto"/>
              <w:jc w:val="left"/>
            </w:pPr>
            <w:r>
              <w:rPr>
                <w:rFonts w:ascii="Segoe UI" w:hAnsi="Segoe UI"/>
                <w:color w:val="1E293B"/>
                <w:sz w:val="17"/>
              </w:rPr>
            </w:r>
          </w:p>
        </w:tc>
      </w:tr>
      <w:tr>
        <w:tc>
          <w:tcPr>
            <w:tcW w:type="dxa" w:w="1872"/>
            <w:shd w:fill="F8FAFC"/>
            <w:tcMar>
              <w:top w:w="70" w:type="dxa"/>
              <w:bottom w:w="70" w:type="dxa"/>
              <w:left w:w="90" w:type="dxa"/>
              <w:right w:w="90" w:type="dxa"/>
            </w:tcMar>
          </w:tcPr>
          <w:p>
            <w:pPr>
              <w:spacing w:before="0" w:after="0" w:line="276" w:lineRule="auto"/>
              <w:jc w:val="left"/>
            </w:pPr>
            <w:r>
              <w:rPr>
                <w:rFonts w:ascii="Segoe UI" w:hAnsi="Segoe UI"/>
                <w:color w:val="1E293B"/>
                <w:sz w:val="17"/>
              </w:rPr>
              <w:t>TrangThai</w:t>
            </w:r>
          </w:p>
        </w:tc>
        <w:tc>
          <w:tcPr>
            <w:tcW w:type="dxa" w:w="1728"/>
            <w:shd w:fill="F8FAFC"/>
            <w:tcMar>
              <w:top w:w="70" w:type="dxa"/>
              <w:bottom w:w="70" w:type="dxa"/>
              <w:left w:w="90" w:type="dxa"/>
              <w:right w:w="90" w:type="dxa"/>
            </w:tcMar>
          </w:tcPr>
          <w:p>
            <w:pPr>
              <w:spacing w:before="0" w:after="0" w:line="276" w:lineRule="auto"/>
              <w:jc w:val="left"/>
            </w:pPr>
            <w:r>
              <w:rPr>
                <w:rFonts w:ascii="Segoe UI" w:hAnsi="Segoe UI"/>
                <w:color w:val="1E293B"/>
                <w:sz w:val="17"/>
              </w:rPr>
              <w:t>Nvarchar(50)</w:t>
            </w:r>
          </w:p>
        </w:tc>
        <w:tc>
          <w:tcPr>
            <w:tcW w:type="dxa" w:w="1584"/>
            <w:shd w:fill="F8FAFC"/>
            <w:tcMar>
              <w:top w:w="70" w:type="dxa"/>
              <w:bottom w:w="70" w:type="dxa"/>
              <w:left w:w="90" w:type="dxa"/>
              <w:right w:w="90" w:type="dxa"/>
            </w:tcMar>
          </w:tcPr>
          <w:p>
            <w:pPr>
              <w:spacing w:before="0" w:after="0" w:line="276" w:lineRule="auto"/>
              <w:jc w:val="center"/>
            </w:pPr>
            <w:r>
              <w:rPr>
                <w:rFonts w:ascii="Segoe UI" w:hAnsi="Segoe UI"/>
                <w:color w:val="1E293B"/>
                <w:sz w:val="17"/>
              </w:rPr>
            </w:r>
          </w:p>
        </w:tc>
        <w:tc>
          <w:tcPr>
            <w:tcW w:type="dxa" w:w="2592"/>
            <w:shd w:fill="F8FAFC"/>
            <w:tcMar>
              <w:top w:w="70" w:type="dxa"/>
              <w:bottom w:w="70" w:type="dxa"/>
              <w:left w:w="90" w:type="dxa"/>
              <w:right w:w="90" w:type="dxa"/>
            </w:tcMar>
          </w:tcPr>
          <w:p>
            <w:pPr>
              <w:spacing w:before="0" w:after="0" w:line="276" w:lineRule="auto"/>
              <w:jc w:val="left"/>
            </w:pPr>
            <w:r>
              <w:rPr>
                <w:rFonts w:ascii="Segoe UI" w:hAnsi="Segoe UI"/>
                <w:color w:val="1E293B"/>
                <w:sz w:val="17"/>
              </w:rPr>
              <w:t>Tình trạng làm việc</w:t>
            </w:r>
          </w:p>
        </w:tc>
        <w:tc>
          <w:tcPr>
            <w:tcW w:type="dxa" w:w="2016"/>
            <w:shd w:fill="F8FAFC"/>
            <w:tcMar>
              <w:top w:w="70" w:type="dxa"/>
              <w:bottom w:w="70" w:type="dxa"/>
              <w:left w:w="90" w:type="dxa"/>
              <w:right w:w="90" w:type="dxa"/>
            </w:tcMar>
          </w:tcPr>
          <w:p>
            <w:pPr>
              <w:spacing w:before="0" w:after="0" w:line="276" w:lineRule="auto"/>
              <w:jc w:val="left"/>
            </w:pPr>
            <w:r>
              <w:rPr>
                <w:rFonts w:ascii="Segoe UI" w:hAnsi="Segoe UI"/>
                <w:color w:val="1E293B"/>
                <w:sz w:val="17"/>
              </w:rPr>
              <w:t>Đang làm việc / Đã nghỉ</w:t>
            </w:r>
          </w:p>
        </w:tc>
      </w:tr>
    </w:tbl>
    <w:p>
      <w:pPr>
        <w:spacing w:after="60"/>
      </w:pPr>
    </w:p>
    <w:p>
      <w:pPr>
        <w:spacing w:after="60" w:line="276" w:lineRule="auto"/>
      </w:pPr>
      <w:r>
        <w:rPr>
          <w:rFonts w:ascii="Segoe UI" w:hAnsi="Segoe UI"/>
          <w:b/>
          <w:color w:val="1E293B"/>
          <w:sz w:val="20"/>
        </w:rPr>
        <w:t xml:space="preserve">• </w:t>
      </w:r>
      <w:r>
        <w:rPr>
          <w:rFonts w:ascii="Segoe UI" w:hAnsi="Segoe UI"/>
          <w:i w:val="0"/>
          <w:color w:val="1E293B"/>
          <w:sz w:val="20"/>
        </w:rPr>
        <w:t>Bảng 3: TaiKhoan (Tài khoản người dùng đăng nhập hệ thống)</w:t>
      </w:r>
    </w:p>
    <w:tbl>
      <w:tblPr>
        <w:tblW w:type="auto" w:w="0"/>
        <w:jc w:val="center"/>
        <w:tblLayout w:type="fixed"/>
        <w:tblLook w:firstColumn="1" w:firstRow="1" w:lastColumn="0" w:lastRow="0" w:noHBand="0" w:noVBand="1" w:val="04A0"/>
        <w:tblBorders>
          <w:top w:val="single" w:sz="6" w:space="0" w:color="CBD5E1"/>
          <w:bottom w:val="single" w:sz="6" w:space="0" w:color="CBD5E1"/>
          <w:left w:val="single" w:sz="4" w:space="0" w:color="CBD5E1"/>
          <w:right w:val="single" w:sz="4" w:space="0" w:color="CBD5E1"/>
          <w:insideH w:val="single" w:sz="4" w:space="0" w:color="CBD5E1"/>
          <w:insideV w:val="single" w:sz="4" w:space="0" w:color="CBD5E1"/>
        </w:tblBorders>
      </w:tblPr>
      <w:tblGrid>
        <w:gridCol w:w="1958"/>
        <w:gridCol w:w="1958"/>
        <w:gridCol w:w="1958"/>
        <w:gridCol w:w="1958"/>
        <w:gridCol w:w="1958"/>
      </w:tblGrid>
      <w:tr>
        <w:tc>
          <w:tcPr>
            <w:tcW w:type="dxa" w:w="1872"/>
            <w:shd w:fill="1F4E78"/>
            <w:tcMar>
              <w:top w:w="90" w:type="dxa"/>
              <w:bottom w:w="90" w:type="dxa"/>
              <w:left w:w="90" w:type="dxa"/>
              <w:right w:w="90" w:type="dxa"/>
            </w:tcMar>
          </w:tcPr>
          <w:p>
            <w:pPr>
              <w:spacing w:before="0" w:after="0"/>
              <w:jc w:val="center"/>
            </w:pPr>
            <w:r>
              <w:rPr>
                <w:rFonts w:ascii="Segoe UI" w:hAnsi="Segoe UI"/>
                <w:b/>
                <w:color w:val="FFFFFF"/>
                <w:sz w:val="18"/>
              </w:rPr>
              <w:t>Tên trường</w:t>
            </w:r>
          </w:p>
        </w:tc>
        <w:tc>
          <w:tcPr>
            <w:tcW w:type="dxa" w:w="1728"/>
            <w:shd w:fill="1F4E78"/>
            <w:tcMar>
              <w:top w:w="90" w:type="dxa"/>
              <w:bottom w:w="90" w:type="dxa"/>
              <w:left w:w="90" w:type="dxa"/>
              <w:right w:w="90" w:type="dxa"/>
            </w:tcMar>
          </w:tcPr>
          <w:p>
            <w:pPr>
              <w:spacing w:before="0" w:after="0"/>
              <w:jc w:val="center"/>
            </w:pPr>
            <w:r>
              <w:rPr>
                <w:rFonts w:ascii="Segoe UI" w:hAnsi="Segoe UI"/>
                <w:b/>
                <w:color w:val="FFFFFF"/>
                <w:sz w:val="18"/>
              </w:rPr>
              <w:t>Kiểu dữ liệu</w:t>
            </w:r>
          </w:p>
        </w:tc>
        <w:tc>
          <w:tcPr>
            <w:tcW w:type="dxa" w:w="1584"/>
            <w:shd w:fill="1F4E78"/>
            <w:tcMar>
              <w:top w:w="90" w:type="dxa"/>
              <w:bottom w:w="90" w:type="dxa"/>
              <w:left w:w="90" w:type="dxa"/>
              <w:right w:w="90" w:type="dxa"/>
            </w:tcMar>
          </w:tcPr>
          <w:p>
            <w:pPr>
              <w:spacing w:before="0" w:after="0"/>
              <w:jc w:val="center"/>
            </w:pPr>
            <w:r>
              <w:rPr>
                <w:rFonts w:ascii="Segoe UI" w:hAnsi="Segoe UI"/>
                <w:b/>
                <w:color w:val="FFFFFF"/>
                <w:sz w:val="18"/>
              </w:rPr>
              <w:t>Khóa</w:t>
            </w:r>
          </w:p>
        </w:tc>
        <w:tc>
          <w:tcPr>
            <w:tcW w:type="dxa" w:w="2592"/>
            <w:shd w:fill="1F4E78"/>
            <w:tcMar>
              <w:top w:w="90" w:type="dxa"/>
              <w:bottom w:w="90" w:type="dxa"/>
              <w:left w:w="90" w:type="dxa"/>
              <w:right w:w="90" w:type="dxa"/>
            </w:tcMar>
          </w:tcPr>
          <w:p>
            <w:pPr>
              <w:spacing w:before="0" w:after="0"/>
              <w:jc w:val="center"/>
            </w:pPr>
            <w:r>
              <w:rPr>
                <w:rFonts w:ascii="Segoe UI" w:hAnsi="Segoe UI"/>
                <w:b/>
                <w:color w:val="FFFFFF"/>
                <w:sz w:val="18"/>
              </w:rPr>
              <w:t>Mô tả</w:t>
            </w:r>
          </w:p>
        </w:tc>
        <w:tc>
          <w:tcPr>
            <w:tcW w:type="dxa" w:w="2016"/>
            <w:shd w:fill="1F4E78"/>
            <w:tcMar>
              <w:top w:w="90" w:type="dxa"/>
              <w:bottom w:w="90" w:type="dxa"/>
              <w:left w:w="90" w:type="dxa"/>
              <w:right w:w="90" w:type="dxa"/>
            </w:tcMar>
          </w:tcPr>
          <w:p>
            <w:pPr>
              <w:spacing w:before="0" w:after="0"/>
              <w:jc w:val="center"/>
            </w:pPr>
            <w:r>
              <w:rPr>
                <w:rFonts w:ascii="Segoe UI" w:hAnsi="Segoe UI"/>
                <w:b/>
                <w:color w:val="FFFFFF"/>
                <w:sz w:val="18"/>
              </w:rPr>
              <w:t>Ghi chú</w:t>
            </w:r>
          </w:p>
        </w:tc>
      </w:tr>
      <w:tr>
        <w:tc>
          <w:tcPr>
            <w:tcW w:type="dxa" w:w="1872"/>
            <w:shd w:fill="FFFFFF"/>
            <w:tcMar>
              <w:top w:w="70" w:type="dxa"/>
              <w:bottom w:w="70" w:type="dxa"/>
              <w:left w:w="90" w:type="dxa"/>
              <w:right w:w="90" w:type="dxa"/>
            </w:tcMar>
          </w:tcPr>
          <w:p>
            <w:pPr>
              <w:spacing w:before="0" w:after="0" w:line="276" w:lineRule="auto"/>
              <w:jc w:val="left"/>
            </w:pPr>
            <w:r>
              <w:rPr>
                <w:rFonts w:ascii="Segoe UI" w:hAnsi="Segoe UI"/>
                <w:color w:val="1E293B"/>
                <w:sz w:val="17"/>
              </w:rPr>
              <w:t>TenDangNhap</w:t>
            </w:r>
          </w:p>
        </w:tc>
        <w:tc>
          <w:tcPr>
            <w:tcW w:type="dxa" w:w="1728"/>
            <w:shd w:fill="FFFFFF"/>
            <w:tcMar>
              <w:top w:w="70" w:type="dxa"/>
              <w:bottom w:w="70" w:type="dxa"/>
              <w:left w:w="90" w:type="dxa"/>
              <w:right w:w="90" w:type="dxa"/>
            </w:tcMar>
          </w:tcPr>
          <w:p>
            <w:pPr>
              <w:spacing w:before="0" w:after="0" w:line="276" w:lineRule="auto"/>
              <w:jc w:val="left"/>
            </w:pPr>
            <w:r>
              <w:rPr>
                <w:rFonts w:ascii="Segoe UI" w:hAnsi="Segoe UI"/>
                <w:color w:val="1E293B"/>
                <w:sz w:val="17"/>
              </w:rPr>
              <w:t>Nvarchar(50)</w:t>
            </w:r>
          </w:p>
        </w:tc>
        <w:tc>
          <w:tcPr>
            <w:tcW w:type="dxa" w:w="1584"/>
            <w:shd w:fill="FFFFFF"/>
            <w:tcMar>
              <w:top w:w="70" w:type="dxa"/>
              <w:bottom w:w="70" w:type="dxa"/>
              <w:left w:w="90" w:type="dxa"/>
              <w:right w:w="90" w:type="dxa"/>
            </w:tcMar>
          </w:tcPr>
          <w:p>
            <w:pPr>
              <w:spacing w:before="0" w:after="0" w:line="276" w:lineRule="auto"/>
              <w:jc w:val="center"/>
            </w:pPr>
            <w:r>
              <w:rPr>
                <w:rFonts w:ascii="Segoe UI" w:hAnsi="Segoe UI"/>
                <w:color w:val="1E293B"/>
                <w:sz w:val="17"/>
              </w:rPr>
              <w:t>Chính (PK)</w:t>
            </w:r>
          </w:p>
        </w:tc>
        <w:tc>
          <w:tcPr>
            <w:tcW w:type="dxa" w:w="2592"/>
            <w:shd w:fill="FFFFFF"/>
            <w:tcMar>
              <w:top w:w="70" w:type="dxa"/>
              <w:bottom w:w="70" w:type="dxa"/>
              <w:left w:w="90" w:type="dxa"/>
              <w:right w:w="90" w:type="dxa"/>
            </w:tcMar>
          </w:tcPr>
          <w:p>
            <w:pPr>
              <w:spacing w:before="0" w:after="0" w:line="276" w:lineRule="auto"/>
              <w:jc w:val="left"/>
            </w:pPr>
            <w:r>
              <w:rPr>
                <w:rFonts w:ascii="Segoe UI" w:hAnsi="Segoe UI"/>
                <w:color w:val="1E293B"/>
                <w:sz w:val="17"/>
              </w:rPr>
              <w:t>Tên đăng nhập hệ thống</w:t>
            </w:r>
          </w:p>
        </w:tc>
        <w:tc>
          <w:tcPr>
            <w:tcW w:type="dxa" w:w="2016"/>
            <w:shd w:fill="FFFFFF"/>
            <w:tcMar>
              <w:top w:w="70" w:type="dxa"/>
              <w:bottom w:w="70" w:type="dxa"/>
              <w:left w:w="90" w:type="dxa"/>
              <w:right w:w="90" w:type="dxa"/>
            </w:tcMar>
          </w:tcPr>
          <w:p>
            <w:pPr>
              <w:spacing w:before="0" w:after="0" w:line="276" w:lineRule="auto"/>
              <w:jc w:val="left"/>
            </w:pPr>
            <w:r>
              <w:rPr>
                <w:rFonts w:ascii="Segoe UI" w:hAnsi="Segoe UI"/>
                <w:color w:val="1E293B"/>
                <w:sz w:val="17"/>
              </w:rPr>
              <w:t>Duy nhất</w:t>
            </w:r>
          </w:p>
        </w:tc>
      </w:tr>
      <w:tr>
        <w:tc>
          <w:tcPr>
            <w:tcW w:type="dxa" w:w="1872"/>
            <w:shd w:fill="F8FAFC"/>
            <w:tcMar>
              <w:top w:w="70" w:type="dxa"/>
              <w:bottom w:w="70" w:type="dxa"/>
              <w:left w:w="90" w:type="dxa"/>
              <w:right w:w="90" w:type="dxa"/>
            </w:tcMar>
          </w:tcPr>
          <w:p>
            <w:pPr>
              <w:spacing w:before="0" w:after="0" w:line="276" w:lineRule="auto"/>
              <w:jc w:val="left"/>
            </w:pPr>
            <w:r>
              <w:rPr>
                <w:rFonts w:ascii="Segoe UI" w:hAnsi="Segoe UI"/>
                <w:color w:val="1E293B"/>
                <w:sz w:val="17"/>
              </w:rPr>
              <w:t>MatKhau</w:t>
            </w:r>
          </w:p>
        </w:tc>
        <w:tc>
          <w:tcPr>
            <w:tcW w:type="dxa" w:w="1728"/>
            <w:shd w:fill="F8FAFC"/>
            <w:tcMar>
              <w:top w:w="70" w:type="dxa"/>
              <w:bottom w:w="70" w:type="dxa"/>
              <w:left w:w="90" w:type="dxa"/>
              <w:right w:w="90" w:type="dxa"/>
            </w:tcMar>
          </w:tcPr>
          <w:p>
            <w:pPr>
              <w:spacing w:before="0" w:after="0" w:line="276" w:lineRule="auto"/>
              <w:jc w:val="left"/>
            </w:pPr>
            <w:r>
              <w:rPr>
                <w:rFonts w:ascii="Segoe UI" w:hAnsi="Segoe UI"/>
                <w:color w:val="1E293B"/>
                <w:sz w:val="17"/>
              </w:rPr>
              <w:t>Nvarchar(100)</w:t>
            </w:r>
          </w:p>
        </w:tc>
        <w:tc>
          <w:tcPr>
            <w:tcW w:type="dxa" w:w="1584"/>
            <w:shd w:fill="F8FAFC"/>
            <w:tcMar>
              <w:top w:w="70" w:type="dxa"/>
              <w:bottom w:w="70" w:type="dxa"/>
              <w:left w:w="90" w:type="dxa"/>
              <w:right w:w="90" w:type="dxa"/>
            </w:tcMar>
          </w:tcPr>
          <w:p>
            <w:pPr>
              <w:spacing w:before="0" w:after="0" w:line="276" w:lineRule="auto"/>
              <w:jc w:val="center"/>
            </w:pPr>
            <w:r>
              <w:rPr>
                <w:rFonts w:ascii="Segoe UI" w:hAnsi="Segoe UI"/>
                <w:color w:val="1E293B"/>
                <w:sz w:val="17"/>
              </w:rPr>
            </w:r>
          </w:p>
        </w:tc>
        <w:tc>
          <w:tcPr>
            <w:tcW w:type="dxa" w:w="2592"/>
            <w:shd w:fill="F8FAFC"/>
            <w:tcMar>
              <w:top w:w="70" w:type="dxa"/>
              <w:bottom w:w="70" w:type="dxa"/>
              <w:left w:w="90" w:type="dxa"/>
              <w:right w:w="90" w:type="dxa"/>
            </w:tcMar>
          </w:tcPr>
          <w:p>
            <w:pPr>
              <w:spacing w:before="0" w:after="0" w:line="276" w:lineRule="auto"/>
              <w:jc w:val="left"/>
            </w:pPr>
            <w:r>
              <w:rPr>
                <w:rFonts w:ascii="Segoe UI" w:hAnsi="Segoe UI"/>
                <w:color w:val="1E293B"/>
                <w:sz w:val="17"/>
              </w:rPr>
              <w:t>Mật khẩu xác thực</w:t>
            </w:r>
          </w:p>
        </w:tc>
        <w:tc>
          <w:tcPr>
            <w:tcW w:type="dxa" w:w="2016"/>
            <w:shd w:fill="F8FAFC"/>
            <w:tcMar>
              <w:top w:w="70" w:type="dxa"/>
              <w:bottom w:w="70" w:type="dxa"/>
              <w:left w:w="90" w:type="dxa"/>
              <w:right w:w="90" w:type="dxa"/>
            </w:tcMar>
          </w:tcPr>
          <w:p>
            <w:pPr>
              <w:spacing w:before="0" w:after="0" w:line="276" w:lineRule="auto"/>
              <w:jc w:val="left"/>
            </w:pPr>
            <w:r>
              <w:rPr>
                <w:rFonts w:ascii="Segoe UI" w:hAnsi="Segoe UI"/>
                <w:color w:val="1E293B"/>
                <w:sz w:val="17"/>
              </w:rPr>
              <w:t>Bảo mật</w:t>
            </w:r>
          </w:p>
        </w:tc>
      </w:tr>
      <w:tr>
        <w:tc>
          <w:tcPr>
            <w:tcW w:type="dxa" w:w="1872"/>
            <w:shd w:fill="FFFFFF"/>
            <w:tcMar>
              <w:top w:w="70" w:type="dxa"/>
              <w:bottom w:w="70" w:type="dxa"/>
              <w:left w:w="90" w:type="dxa"/>
              <w:right w:w="90" w:type="dxa"/>
            </w:tcMar>
          </w:tcPr>
          <w:p>
            <w:pPr>
              <w:spacing w:before="0" w:after="0" w:line="276" w:lineRule="auto"/>
              <w:jc w:val="left"/>
            </w:pPr>
            <w:r>
              <w:rPr>
                <w:rFonts w:ascii="Segoe UI" w:hAnsi="Segoe UI"/>
                <w:color w:val="1E293B"/>
                <w:sz w:val="17"/>
              </w:rPr>
              <w:t>MaNV</w:t>
            </w:r>
          </w:p>
        </w:tc>
        <w:tc>
          <w:tcPr>
            <w:tcW w:type="dxa" w:w="1728"/>
            <w:shd w:fill="FFFFFF"/>
            <w:tcMar>
              <w:top w:w="70" w:type="dxa"/>
              <w:bottom w:w="70" w:type="dxa"/>
              <w:left w:w="90" w:type="dxa"/>
              <w:right w:w="90" w:type="dxa"/>
            </w:tcMar>
          </w:tcPr>
          <w:p>
            <w:pPr>
              <w:spacing w:before="0" w:after="0" w:line="276" w:lineRule="auto"/>
              <w:jc w:val="left"/>
            </w:pPr>
            <w:r>
              <w:rPr>
                <w:rFonts w:ascii="Segoe UI" w:hAnsi="Segoe UI"/>
                <w:color w:val="1E293B"/>
                <w:sz w:val="17"/>
              </w:rPr>
              <w:t>Nvarchar(20)</w:t>
            </w:r>
          </w:p>
        </w:tc>
        <w:tc>
          <w:tcPr>
            <w:tcW w:type="dxa" w:w="1584"/>
            <w:shd w:fill="FFFFFF"/>
            <w:tcMar>
              <w:top w:w="70" w:type="dxa"/>
              <w:bottom w:w="70" w:type="dxa"/>
              <w:left w:w="90" w:type="dxa"/>
              <w:right w:w="90" w:type="dxa"/>
            </w:tcMar>
          </w:tcPr>
          <w:p>
            <w:pPr>
              <w:spacing w:before="0" w:after="0" w:line="276" w:lineRule="auto"/>
              <w:jc w:val="center"/>
            </w:pPr>
            <w:r>
              <w:rPr>
                <w:rFonts w:ascii="Segoe UI" w:hAnsi="Segoe UI"/>
                <w:color w:val="1E293B"/>
                <w:sz w:val="17"/>
              </w:rPr>
              <w:t>Ngoại (FK)</w:t>
            </w:r>
          </w:p>
        </w:tc>
        <w:tc>
          <w:tcPr>
            <w:tcW w:type="dxa" w:w="2592"/>
            <w:shd w:fill="FFFFFF"/>
            <w:tcMar>
              <w:top w:w="70" w:type="dxa"/>
              <w:bottom w:w="70" w:type="dxa"/>
              <w:left w:w="90" w:type="dxa"/>
              <w:right w:w="90" w:type="dxa"/>
            </w:tcMar>
          </w:tcPr>
          <w:p>
            <w:pPr>
              <w:spacing w:before="0" w:after="0" w:line="276" w:lineRule="auto"/>
              <w:jc w:val="left"/>
            </w:pPr>
            <w:r>
              <w:rPr>
                <w:rFonts w:ascii="Segoe UI" w:hAnsi="Segoe UI"/>
                <w:color w:val="1E293B"/>
                <w:sz w:val="17"/>
              </w:rPr>
              <w:t>Mã nhân viên sở hữu</w:t>
            </w:r>
          </w:p>
        </w:tc>
        <w:tc>
          <w:tcPr>
            <w:tcW w:type="dxa" w:w="2016"/>
            <w:shd w:fill="FFFFFF"/>
            <w:tcMar>
              <w:top w:w="70" w:type="dxa"/>
              <w:bottom w:w="70" w:type="dxa"/>
              <w:left w:w="90" w:type="dxa"/>
              <w:right w:w="90" w:type="dxa"/>
            </w:tcMar>
          </w:tcPr>
          <w:p>
            <w:pPr>
              <w:spacing w:before="0" w:after="0" w:line="276" w:lineRule="auto"/>
              <w:jc w:val="left"/>
            </w:pPr>
            <w:r>
              <w:rPr>
                <w:rFonts w:ascii="Segoe UI" w:hAnsi="Segoe UI"/>
                <w:color w:val="1E293B"/>
                <w:sz w:val="17"/>
              </w:rPr>
              <w:t>Khóa ngoại tham chiếu NhanVien</w:t>
            </w:r>
          </w:p>
        </w:tc>
      </w:tr>
      <w:tr>
        <w:tc>
          <w:tcPr>
            <w:tcW w:type="dxa" w:w="1872"/>
            <w:shd w:fill="F8FAFC"/>
            <w:tcMar>
              <w:top w:w="70" w:type="dxa"/>
              <w:bottom w:w="70" w:type="dxa"/>
              <w:left w:w="90" w:type="dxa"/>
              <w:right w:w="90" w:type="dxa"/>
            </w:tcMar>
          </w:tcPr>
          <w:p>
            <w:pPr>
              <w:spacing w:before="0" w:after="0" w:line="276" w:lineRule="auto"/>
              <w:jc w:val="left"/>
            </w:pPr>
            <w:r>
              <w:rPr>
                <w:rFonts w:ascii="Segoe UI" w:hAnsi="Segoe UI"/>
                <w:color w:val="1E293B"/>
                <w:sz w:val="17"/>
              </w:rPr>
              <w:t>Quyen</w:t>
            </w:r>
          </w:p>
        </w:tc>
        <w:tc>
          <w:tcPr>
            <w:tcW w:type="dxa" w:w="1728"/>
            <w:shd w:fill="F8FAFC"/>
            <w:tcMar>
              <w:top w:w="70" w:type="dxa"/>
              <w:bottom w:w="70" w:type="dxa"/>
              <w:left w:w="90" w:type="dxa"/>
              <w:right w:w="90" w:type="dxa"/>
            </w:tcMar>
          </w:tcPr>
          <w:p>
            <w:pPr>
              <w:spacing w:before="0" w:after="0" w:line="276" w:lineRule="auto"/>
              <w:jc w:val="left"/>
            </w:pPr>
            <w:r>
              <w:rPr>
                <w:rFonts w:ascii="Segoe UI" w:hAnsi="Segoe UI"/>
                <w:color w:val="1E293B"/>
                <w:sz w:val="17"/>
              </w:rPr>
              <w:t>Nvarchar(20)</w:t>
            </w:r>
          </w:p>
        </w:tc>
        <w:tc>
          <w:tcPr>
            <w:tcW w:type="dxa" w:w="1584"/>
            <w:shd w:fill="F8FAFC"/>
            <w:tcMar>
              <w:top w:w="70" w:type="dxa"/>
              <w:bottom w:w="70" w:type="dxa"/>
              <w:left w:w="90" w:type="dxa"/>
              <w:right w:w="90" w:type="dxa"/>
            </w:tcMar>
          </w:tcPr>
          <w:p>
            <w:pPr>
              <w:spacing w:before="0" w:after="0" w:line="276" w:lineRule="auto"/>
              <w:jc w:val="center"/>
            </w:pPr>
            <w:r>
              <w:rPr>
                <w:rFonts w:ascii="Segoe UI" w:hAnsi="Segoe UI"/>
                <w:color w:val="1E293B"/>
                <w:sz w:val="17"/>
              </w:rPr>
            </w:r>
          </w:p>
        </w:tc>
        <w:tc>
          <w:tcPr>
            <w:tcW w:type="dxa" w:w="2592"/>
            <w:shd w:fill="F8FAFC"/>
            <w:tcMar>
              <w:top w:w="70" w:type="dxa"/>
              <w:bottom w:w="70" w:type="dxa"/>
              <w:left w:w="90" w:type="dxa"/>
              <w:right w:w="90" w:type="dxa"/>
            </w:tcMar>
          </w:tcPr>
          <w:p>
            <w:pPr>
              <w:spacing w:before="0" w:after="0" w:line="276" w:lineRule="auto"/>
              <w:jc w:val="left"/>
            </w:pPr>
            <w:r>
              <w:rPr>
                <w:rFonts w:ascii="Segoe UI" w:hAnsi="Segoe UI"/>
                <w:color w:val="1E293B"/>
                <w:sz w:val="17"/>
              </w:rPr>
              <w:t>Quyền hạn tài khoản</w:t>
            </w:r>
          </w:p>
        </w:tc>
        <w:tc>
          <w:tcPr>
            <w:tcW w:type="dxa" w:w="2016"/>
            <w:shd w:fill="F8FAFC"/>
            <w:tcMar>
              <w:top w:w="70" w:type="dxa"/>
              <w:bottom w:w="70" w:type="dxa"/>
              <w:left w:w="90" w:type="dxa"/>
              <w:right w:w="90" w:type="dxa"/>
            </w:tcMar>
          </w:tcPr>
          <w:p>
            <w:pPr>
              <w:spacing w:before="0" w:after="0" w:line="276" w:lineRule="auto"/>
              <w:jc w:val="left"/>
            </w:pPr>
            <w:r>
              <w:rPr>
                <w:rFonts w:ascii="Segoe UI" w:hAnsi="Segoe UI"/>
                <w:color w:val="1E293B"/>
                <w:sz w:val="17"/>
              </w:rPr>
              <w:t>Admin hoặc NhanVien</w:t>
            </w:r>
          </w:p>
        </w:tc>
      </w:tr>
      <w:tr>
        <w:tc>
          <w:tcPr>
            <w:tcW w:type="dxa" w:w="1872"/>
            <w:shd w:fill="FFFFFF"/>
            <w:tcMar>
              <w:top w:w="70" w:type="dxa"/>
              <w:bottom w:w="70" w:type="dxa"/>
              <w:left w:w="90" w:type="dxa"/>
              <w:right w:w="90" w:type="dxa"/>
            </w:tcMar>
          </w:tcPr>
          <w:p>
            <w:pPr>
              <w:spacing w:before="0" w:after="0" w:line="276" w:lineRule="auto"/>
              <w:jc w:val="left"/>
            </w:pPr>
            <w:r>
              <w:rPr>
                <w:rFonts w:ascii="Segoe UI" w:hAnsi="Segoe UI"/>
                <w:color w:val="1E293B"/>
                <w:sz w:val="17"/>
              </w:rPr>
              <w:t>TrangThai</w:t>
            </w:r>
          </w:p>
        </w:tc>
        <w:tc>
          <w:tcPr>
            <w:tcW w:type="dxa" w:w="1728"/>
            <w:shd w:fill="FFFFFF"/>
            <w:tcMar>
              <w:top w:w="70" w:type="dxa"/>
              <w:bottom w:w="70" w:type="dxa"/>
              <w:left w:w="90" w:type="dxa"/>
              <w:right w:w="90" w:type="dxa"/>
            </w:tcMar>
          </w:tcPr>
          <w:p>
            <w:pPr>
              <w:spacing w:before="0" w:after="0" w:line="276" w:lineRule="auto"/>
              <w:jc w:val="left"/>
            </w:pPr>
            <w:r>
              <w:rPr>
                <w:rFonts w:ascii="Segoe UI" w:hAnsi="Segoe UI"/>
                <w:color w:val="1E293B"/>
                <w:sz w:val="17"/>
              </w:rPr>
              <w:t>Bit</w:t>
            </w:r>
          </w:p>
        </w:tc>
        <w:tc>
          <w:tcPr>
            <w:tcW w:type="dxa" w:w="1584"/>
            <w:shd w:fill="FFFFFF"/>
            <w:tcMar>
              <w:top w:w="70" w:type="dxa"/>
              <w:bottom w:w="70" w:type="dxa"/>
              <w:left w:w="90" w:type="dxa"/>
              <w:right w:w="90" w:type="dxa"/>
            </w:tcMar>
          </w:tcPr>
          <w:p>
            <w:pPr>
              <w:spacing w:before="0" w:after="0" w:line="276" w:lineRule="auto"/>
              <w:jc w:val="center"/>
            </w:pPr>
            <w:r>
              <w:rPr>
                <w:rFonts w:ascii="Segoe UI" w:hAnsi="Segoe UI"/>
                <w:color w:val="1E293B"/>
                <w:sz w:val="17"/>
              </w:rPr>
            </w:r>
          </w:p>
        </w:tc>
        <w:tc>
          <w:tcPr>
            <w:tcW w:type="dxa" w:w="2592"/>
            <w:shd w:fill="FFFFFF"/>
            <w:tcMar>
              <w:top w:w="70" w:type="dxa"/>
              <w:bottom w:w="70" w:type="dxa"/>
              <w:left w:w="90" w:type="dxa"/>
              <w:right w:w="90" w:type="dxa"/>
            </w:tcMar>
          </w:tcPr>
          <w:p>
            <w:pPr>
              <w:spacing w:before="0" w:after="0" w:line="276" w:lineRule="auto"/>
              <w:jc w:val="left"/>
            </w:pPr>
            <w:r>
              <w:rPr>
                <w:rFonts w:ascii="Segoe UI" w:hAnsi="Segoe UI"/>
                <w:color w:val="1E293B"/>
                <w:sz w:val="17"/>
              </w:rPr>
              <w:t>Trạng thái kích hoạt</w:t>
            </w:r>
          </w:p>
        </w:tc>
        <w:tc>
          <w:tcPr>
            <w:tcW w:type="dxa" w:w="2016"/>
            <w:shd w:fill="FFFFFF"/>
            <w:tcMar>
              <w:top w:w="70" w:type="dxa"/>
              <w:bottom w:w="70" w:type="dxa"/>
              <w:left w:w="90" w:type="dxa"/>
              <w:right w:w="90" w:type="dxa"/>
            </w:tcMar>
          </w:tcPr>
          <w:p>
            <w:pPr>
              <w:spacing w:before="0" w:after="0" w:line="276" w:lineRule="auto"/>
              <w:jc w:val="left"/>
            </w:pPr>
            <w:r>
              <w:rPr>
                <w:rFonts w:ascii="Segoe UI" w:hAnsi="Segoe UI"/>
                <w:color w:val="1E293B"/>
                <w:sz w:val="17"/>
              </w:rPr>
              <w:t>1: Hoạt động, 0: Khóa</w:t>
            </w:r>
          </w:p>
        </w:tc>
      </w:tr>
    </w:tbl>
    <w:p>
      <w:pPr>
        <w:spacing w:after="60"/>
      </w:pPr>
    </w:p>
    <w:p>
      <w:pPr>
        <w:spacing w:after="60" w:line="276" w:lineRule="auto"/>
      </w:pPr>
      <w:r>
        <w:rPr>
          <w:rFonts w:ascii="Segoe UI" w:hAnsi="Segoe UI"/>
          <w:b/>
          <w:color w:val="1E293B"/>
          <w:sz w:val="20"/>
        </w:rPr>
        <w:t xml:space="preserve">• </w:t>
      </w:r>
      <w:r>
        <w:rPr>
          <w:rFonts w:ascii="Segoe UI" w:hAnsi="Segoe UI"/>
          <w:i w:val="0"/>
          <w:color w:val="1E293B"/>
          <w:sz w:val="20"/>
        </w:rPr>
        <w:t>Bảng 4: TroChoi (Danh mục trò chơi và quy chuẩn an toàn)</w:t>
      </w:r>
    </w:p>
    <w:tbl>
      <w:tblPr>
        <w:tblW w:type="auto" w:w="0"/>
        <w:jc w:val="center"/>
        <w:tblLayout w:type="fixed"/>
        <w:tblLook w:firstColumn="1" w:firstRow="1" w:lastColumn="0" w:lastRow="0" w:noHBand="0" w:noVBand="1" w:val="04A0"/>
        <w:tblBorders>
          <w:top w:val="single" w:sz="6" w:space="0" w:color="CBD5E1"/>
          <w:bottom w:val="single" w:sz="6" w:space="0" w:color="CBD5E1"/>
          <w:left w:val="single" w:sz="4" w:space="0" w:color="CBD5E1"/>
          <w:right w:val="single" w:sz="4" w:space="0" w:color="CBD5E1"/>
          <w:insideH w:val="single" w:sz="4" w:space="0" w:color="CBD5E1"/>
          <w:insideV w:val="single" w:sz="4" w:space="0" w:color="CBD5E1"/>
        </w:tblBorders>
      </w:tblPr>
      <w:tblGrid>
        <w:gridCol w:w="1958"/>
        <w:gridCol w:w="1958"/>
        <w:gridCol w:w="1958"/>
        <w:gridCol w:w="1958"/>
        <w:gridCol w:w="1958"/>
      </w:tblGrid>
      <w:tr>
        <w:tc>
          <w:tcPr>
            <w:tcW w:type="dxa" w:w="1872"/>
            <w:shd w:fill="1F4E78"/>
            <w:tcMar>
              <w:top w:w="90" w:type="dxa"/>
              <w:bottom w:w="90" w:type="dxa"/>
              <w:left w:w="90" w:type="dxa"/>
              <w:right w:w="90" w:type="dxa"/>
            </w:tcMar>
          </w:tcPr>
          <w:p>
            <w:pPr>
              <w:spacing w:before="0" w:after="0"/>
              <w:jc w:val="center"/>
            </w:pPr>
            <w:r>
              <w:rPr>
                <w:rFonts w:ascii="Segoe UI" w:hAnsi="Segoe UI"/>
                <w:b/>
                <w:color w:val="FFFFFF"/>
                <w:sz w:val="18"/>
              </w:rPr>
              <w:t>Tên trường</w:t>
            </w:r>
          </w:p>
        </w:tc>
        <w:tc>
          <w:tcPr>
            <w:tcW w:type="dxa" w:w="1728"/>
            <w:shd w:fill="1F4E78"/>
            <w:tcMar>
              <w:top w:w="90" w:type="dxa"/>
              <w:bottom w:w="90" w:type="dxa"/>
              <w:left w:w="90" w:type="dxa"/>
              <w:right w:w="90" w:type="dxa"/>
            </w:tcMar>
          </w:tcPr>
          <w:p>
            <w:pPr>
              <w:spacing w:before="0" w:after="0"/>
              <w:jc w:val="center"/>
            </w:pPr>
            <w:r>
              <w:rPr>
                <w:rFonts w:ascii="Segoe UI" w:hAnsi="Segoe UI"/>
                <w:b/>
                <w:color w:val="FFFFFF"/>
                <w:sz w:val="18"/>
              </w:rPr>
              <w:t>Kiểu dữ liệu</w:t>
            </w:r>
          </w:p>
        </w:tc>
        <w:tc>
          <w:tcPr>
            <w:tcW w:type="dxa" w:w="1584"/>
            <w:shd w:fill="1F4E78"/>
            <w:tcMar>
              <w:top w:w="90" w:type="dxa"/>
              <w:bottom w:w="90" w:type="dxa"/>
              <w:left w:w="90" w:type="dxa"/>
              <w:right w:w="90" w:type="dxa"/>
            </w:tcMar>
          </w:tcPr>
          <w:p>
            <w:pPr>
              <w:spacing w:before="0" w:after="0"/>
              <w:jc w:val="center"/>
            </w:pPr>
            <w:r>
              <w:rPr>
                <w:rFonts w:ascii="Segoe UI" w:hAnsi="Segoe UI"/>
                <w:b/>
                <w:color w:val="FFFFFF"/>
                <w:sz w:val="18"/>
              </w:rPr>
              <w:t>Khóa</w:t>
            </w:r>
          </w:p>
        </w:tc>
        <w:tc>
          <w:tcPr>
            <w:tcW w:type="dxa" w:w="2592"/>
            <w:shd w:fill="1F4E78"/>
            <w:tcMar>
              <w:top w:w="90" w:type="dxa"/>
              <w:bottom w:w="90" w:type="dxa"/>
              <w:left w:w="90" w:type="dxa"/>
              <w:right w:w="90" w:type="dxa"/>
            </w:tcMar>
          </w:tcPr>
          <w:p>
            <w:pPr>
              <w:spacing w:before="0" w:after="0"/>
              <w:jc w:val="center"/>
            </w:pPr>
            <w:r>
              <w:rPr>
                <w:rFonts w:ascii="Segoe UI" w:hAnsi="Segoe UI"/>
                <w:b/>
                <w:color w:val="FFFFFF"/>
                <w:sz w:val="18"/>
              </w:rPr>
              <w:t>Mô tả</w:t>
            </w:r>
          </w:p>
        </w:tc>
        <w:tc>
          <w:tcPr>
            <w:tcW w:type="dxa" w:w="2016"/>
            <w:shd w:fill="1F4E78"/>
            <w:tcMar>
              <w:top w:w="90" w:type="dxa"/>
              <w:bottom w:w="90" w:type="dxa"/>
              <w:left w:w="90" w:type="dxa"/>
              <w:right w:w="90" w:type="dxa"/>
            </w:tcMar>
          </w:tcPr>
          <w:p>
            <w:pPr>
              <w:spacing w:before="0" w:after="0"/>
              <w:jc w:val="center"/>
            </w:pPr>
            <w:r>
              <w:rPr>
                <w:rFonts w:ascii="Segoe UI" w:hAnsi="Segoe UI"/>
                <w:b/>
                <w:color w:val="FFFFFF"/>
                <w:sz w:val="18"/>
              </w:rPr>
              <w:t>Ghi chú</w:t>
            </w:r>
          </w:p>
        </w:tc>
      </w:tr>
      <w:tr>
        <w:tc>
          <w:tcPr>
            <w:tcW w:type="dxa" w:w="1872"/>
            <w:shd w:fill="FFFFFF"/>
            <w:tcMar>
              <w:top w:w="70" w:type="dxa"/>
              <w:bottom w:w="70" w:type="dxa"/>
              <w:left w:w="90" w:type="dxa"/>
              <w:right w:w="90" w:type="dxa"/>
            </w:tcMar>
          </w:tcPr>
          <w:p>
            <w:pPr>
              <w:spacing w:before="0" w:after="0" w:line="276" w:lineRule="auto"/>
              <w:jc w:val="left"/>
            </w:pPr>
            <w:r>
              <w:rPr>
                <w:rFonts w:ascii="Segoe UI" w:hAnsi="Segoe UI"/>
                <w:color w:val="1E293B"/>
                <w:sz w:val="17"/>
              </w:rPr>
              <w:t>MaTroChoi</w:t>
            </w:r>
          </w:p>
        </w:tc>
        <w:tc>
          <w:tcPr>
            <w:tcW w:type="dxa" w:w="1728"/>
            <w:shd w:fill="FFFFFF"/>
            <w:tcMar>
              <w:top w:w="70" w:type="dxa"/>
              <w:bottom w:w="70" w:type="dxa"/>
              <w:left w:w="90" w:type="dxa"/>
              <w:right w:w="90" w:type="dxa"/>
            </w:tcMar>
          </w:tcPr>
          <w:p>
            <w:pPr>
              <w:spacing w:before="0" w:after="0" w:line="276" w:lineRule="auto"/>
              <w:jc w:val="left"/>
            </w:pPr>
            <w:r>
              <w:rPr>
                <w:rFonts w:ascii="Segoe UI" w:hAnsi="Segoe UI"/>
                <w:color w:val="1E293B"/>
                <w:sz w:val="17"/>
              </w:rPr>
              <w:t>Nvarchar(20)</w:t>
            </w:r>
          </w:p>
        </w:tc>
        <w:tc>
          <w:tcPr>
            <w:tcW w:type="dxa" w:w="1584"/>
            <w:shd w:fill="FFFFFF"/>
            <w:tcMar>
              <w:top w:w="70" w:type="dxa"/>
              <w:bottom w:w="70" w:type="dxa"/>
              <w:left w:w="90" w:type="dxa"/>
              <w:right w:w="90" w:type="dxa"/>
            </w:tcMar>
          </w:tcPr>
          <w:p>
            <w:pPr>
              <w:spacing w:before="0" w:after="0" w:line="276" w:lineRule="auto"/>
              <w:jc w:val="center"/>
            </w:pPr>
            <w:r>
              <w:rPr>
                <w:rFonts w:ascii="Segoe UI" w:hAnsi="Segoe UI"/>
                <w:color w:val="1E293B"/>
                <w:sz w:val="17"/>
              </w:rPr>
              <w:t>Chính (PK)</w:t>
            </w:r>
          </w:p>
        </w:tc>
        <w:tc>
          <w:tcPr>
            <w:tcW w:type="dxa" w:w="2592"/>
            <w:shd w:fill="FFFFFF"/>
            <w:tcMar>
              <w:top w:w="70" w:type="dxa"/>
              <w:bottom w:w="70" w:type="dxa"/>
              <w:left w:w="90" w:type="dxa"/>
              <w:right w:w="90" w:type="dxa"/>
            </w:tcMar>
          </w:tcPr>
          <w:p>
            <w:pPr>
              <w:spacing w:before="0" w:after="0" w:line="276" w:lineRule="auto"/>
              <w:jc w:val="left"/>
            </w:pPr>
            <w:r>
              <w:rPr>
                <w:rFonts w:ascii="Segoe UI" w:hAnsi="Segoe UI"/>
                <w:color w:val="1E293B"/>
                <w:sz w:val="17"/>
              </w:rPr>
              <w:t>Mã định danh trò chơi</w:t>
            </w:r>
          </w:p>
        </w:tc>
        <w:tc>
          <w:tcPr>
            <w:tcW w:type="dxa" w:w="2016"/>
            <w:shd w:fill="FFFFFF"/>
            <w:tcMar>
              <w:top w:w="70" w:type="dxa"/>
              <w:bottom w:w="70" w:type="dxa"/>
              <w:left w:w="90" w:type="dxa"/>
              <w:right w:w="90" w:type="dxa"/>
            </w:tcMar>
          </w:tcPr>
          <w:p>
            <w:pPr>
              <w:spacing w:before="0" w:after="0" w:line="276" w:lineRule="auto"/>
              <w:jc w:val="left"/>
            </w:pPr>
            <w:r>
              <w:rPr>
                <w:rFonts w:ascii="Segoe UI" w:hAnsi="Segoe UI"/>
                <w:color w:val="1E293B"/>
                <w:sz w:val="17"/>
              </w:rPr>
              <w:t>Tự sinh dạng TCxxx</w:t>
            </w:r>
          </w:p>
        </w:tc>
      </w:tr>
      <w:tr>
        <w:tc>
          <w:tcPr>
            <w:tcW w:type="dxa" w:w="1872"/>
            <w:shd w:fill="F8FAFC"/>
            <w:tcMar>
              <w:top w:w="70" w:type="dxa"/>
              <w:bottom w:w="70" w:type="dxa"/>
              <w:left w:w="90" w:type="dxa"/>
              <w:right w:w="90" w:type="dxa"/>
            </w:tcMar>
          </w:tcPr>
          <w:p>
            <w:pPr>
              <w:spacing w:before="0" w:after="0" w:line="276" w:lineRule="auto"/>
              <w:jc w:val="left"/>
            </w:pPr>
            <w:r>
              <w:rPr>
                <w:rFonts w:ascii="Segoe UI" w:hAnsi="Segoe UI"/>
                <w:color w:val="1E293B"/>
                <w:sz w:val="17"/>
              </w:rPr>
              <w:t>TenTroChoi</w:t>
            </w:r>
          </w:p>
        </w:tc>
        <w:tc>
          <w:tcPr>
            <w:tcW w:type="dxa" w:w="1728"/>
            <w:shd w:fill="F8FAFC"/>
            <w:tcMar>
              <w:top w:w="70" w:type="dxa"/>
              <w:bottom w:w="70" w:type="dxa"/>
              <w:left w:w="90" w:type="dxa"/>
              <w:right w:w="90" w:type="dxa"/>
            </w:tcMar>
          </w:tcPr>
          <w:p>
            <w:pPr>
              <w:spacing w:before="0" w:after="0" w:line="276" w:lineRule="auto"/>
              <w:jc w:val="left"/>
            </w:pPr>
            <w:r>
              <w:rPr>
                <w:rFonts w:ascii="Segoe UI" w:hAnsi="Segoe UI"/>
                <w:color w:val="1E293B"/>
                <w:sz w:val="17"/>
              </w:rPr>
              <w:t>Nvarchar(100)</w:t>
            </w:r>
          </w:p>
        </w:tc>
        <w:tc>
          <w:tcPr>
            <w:tcW w:type="dxa" w:w="1584"/>
            <w:shd w:fill="F8FAFC"/>
            <w:tcMar>
              <w:top w:w="70" w:type="dxa"/>
              <w:bottom w:w="70" w:type="dxa"/>
              <w:left w:w="90" w:type="dxa"/>
              <w:right w:w="90" w:type="dxa"/>
            </w:tcMar>
          </w:tcPr>
          <w:p>
            <w:pPr>
              <w:spacing w:before="0" w:after="0" w:line="276" w:lineRule="auto"/>
              <w:jc w:val="center"/>
            </w:pPr>
            <w:r>
              <w:rPr>
                <w:rFonts w:ascii="Segoe UI" w:hAnsi="Segoe UI"/>
                <w:color w:val="1E293B"/>
                <w:sz w:val="17"/>
              </w:rPr>
            </w:r>
          </w:p>
        </w:tc>
        <w:tc>
          <w:tcPr>
            <w:tcW w:type="dxa" w:w="2592"/>
            <w:shd w:fill="F8FAFC"/>
            <w:tcMar>
              <w:top w:w="70" w:type="dxa"/>
              <w:bottom w:w="70" w:type="dxa"/>
              <w:left w:w="90" w:type="dxa"/>
              <w:right w:w="90" w:type="dxa"/>
            </w:tcMar>
          </w:tcPr>
          <w:p>
            <w:pPr>
              <w:spacing w:before="0" w:after="0" w:line="276" w:lineRule="auto"/>
              <w:jc w:val="left"/>
            </w:pPr>
            <w:r>
              <w:rPr>
                <w:rFonts w:ascii="Segoe UI" w:hAnsi="Segoe UI"/>
                <w:color w:val="1E293B"/>
                <w:sz w:val="17"/>
              </w:rPr>
              <w:t>Tên trò chơi</w:t>
            </w:r>
          </w:p>
        </w:tc>
        <w:tc>
          <w:tcPr>
            <w:tcW w:type="dxa" w:w="2016"/>
            <w:shd w:fill="F8FAFC"/>
            <w:tcMar>
              <w:top w:w="70" w:type="dxa"/>
              <w:bottom w:w="70" w:type="dxa"/>
              <w:left w:w="90" w:type="dxa"/>
              <w:right w:w="90" w:type="dxa"/>
            </w:tcMar>
          </w:tcPr>
          <w:p>
            <w:pPr>
              <w:spacing w:before="0" w:after="0" w:line="276" w:lineRule="auto"/>
              <w:jc w:val="left"/>
            </w:pPr>
            <w:r>
              <w:rPr>
                <w:rFonts w:ascii="Segoe UI" w:hAnsi="Segoe UI"/>
                <w:color w:val="1E293B"/>
                <w:sz w:val="17"/>
              </w:rPr>
              <w:t>Bắt buộc</w:t>
            </w:r>
          </w:p>
        </w:tc>
      </w:tr>
      <w:tr>
        <w:tc>
          <w:tcPr>
            <w:tcW w:type="dxa" w:w="1872"/>
            <w:shd w:fill="FFFFFF"/>
            <w:tcMar>
              <w:top w:w="70" w:type="dxa"/>
              <w:bottom w:w="70" w:type="dxa"/>
              <w:left w:w="90" w:type="dxa"/>
              <w:right w:w="90" w:type="dxa"/>
            </w:tcMar>
          </w:tcPr>
          <w:p>
            <w:pPr>
              <w:spacing w:before="0" w:after="0" w:line="276" w:lineRule="auto"/>
              <w:jc w:val="left"/>
            </w:pPr>
            <w:r>
              <w:rPr>
                <w:rFonts w:ascii="Segoe UI" w:hAnsi="Segoe UI"/>
                <w:color w:val="1E293B"/>
                <w:sz w:val="17"/>
              </w:rPr>
              <w:t>LoaiTroChoi</w:t>
            </w:r>
          </w:p>
        </w:tc>
        <w:tc>
          <w:tcPr>
            <w:tcW w:type="dxa" w:w="1728"/>
            <w:shd w:fill="FFFFFF"/>
            <w:tcMar>
              <w:top w:w="70" w:type="dxa"/>
              <w:bottom w:w="70" w:type="dxa"/>
              <w:left w:w="90" w:type="dxa"/>
              <w:right w:w="90" w:type="dxa"/>
            </w:tcMar>
          </w:tcPr>
          <w:p>
            <w:pPr>
              <w:spacing w:before="0" w:after="0" w:line="276" w:lineRule="auto"/>
              <w:jc w:val="left"/>
            </w:pPr>
            <w:r>
              <w:rPr>
                <w:rFonts w:ascii="Segoe UI" w:hAnsi="Segoe UI"/>
                <w:color w:val="1E293B"/>
                <w:sz w:val="17"/>
              </w:rPr>
              <w:t>Nvarchar(50)</w:t>
            </w:r>
          </w:p>
        </w:tc>
        <w:tc>
          <w:tcPr>
            <w:tcW w:type="dxa" w:w="1584"/>
            <w:shd w:fill="FFFFFF"/>
            <w:tcMar>
              <w:top w:w="70" w:type="dxa"/>
              <w:bottom w:w="70" w:type="dxa"/>
              <w:left w:w="90" w:type="dxa"/>
              <w:right w:w="90" w:type="dxa"/>
            </w:tcMar>
          </w:tcPr>
          <w:p>
            <w:pPr>
              <w:spacing w:before="0" w:after="0" w:line="276" w:lineRule="auto"/>
              <w:jc w:val="center"/>
            </w:pPr>
            <w:r>
              <w:rPr>
                <w:rFonts w:ascii="Segoe UI" w:hAnsi="Segoe UI"/>
                <w:color w:val="1E293B"/>
                <w:sz w:val="17"/>
              </w:rPr>
            </w:r>
          </w:p>
        </w:tc>
        <w:tc>
          <w:tcPr>
            <w:tcW w:type="dxa" w:w="2592"/>
            <w:shd w:fill="FFFFFF"/>
            <w:tcMar>
              <w:top w:w="70" w:type="dxa"/>
              <w:bottom w:w="70" w:type="dxa"/>
              <w:left w:w="90" w:type="dxa"/>
              <w:right w:w="90" w:type="dxa"/>
            </w:tcMar>
          </w:tcPr>
          <w:p>
            <w:pPr>
              <w:spacing w:before="0" w:after="0" w:line="276" w:lineRule="auto"/>
              <w:jc w:val="left"/>
            </w:pPr>
            <w:r>
              <w:rPr>
                <w:rFonts w:ascii="Segoe UI" w:hAnsi="Segoe UI"/>
                <w:color w:val="1E293B"/>
                <w:sz w:val="17"/>
              </w:rPr>
              <w:t>Phân loại trò chơi</w:t>
            </w:r>
          </w:p>
        </w:tc>
        <w:tc>
          <w:tcPr>
            <w:tcW w:type="dxa" w:w="2016"/>
            <w:shd w:fill="FFFFFF"/>
            <w:tcMar>
              <w:top w:w="70" w:type="dxa"/>
              <w:bottom w:w="70" w:type="dxa"/>
              <w:left w:w="90" w:type="dxa"/>
              <w:right w:w="90" w:type="dxa"/>
            </w:tcMar>
          </w:tcPr>
          <w:p>
            <w:pPr>
              <w:spacing w:before="0" w:after="0" w:line="276" w:lineRule="auto"/>
              <w:jc w:val="left"/>
            </w:pPr>
            <w:r>
              <w:rPr>
                <w:rFonts w:ascii="Segoe UI" w:hAnsi="Segoe UI"/>
                <w:color w:val="1E293B"/>
                <w:sz w:val="17"/>
              </w:rPr>
              <w:t>Cảm giác mạnh, Trẻ em, Gia đình...</w:t>
            </w:r>
          </w:p>
        </w:tc>
      </w:tr>
      <w:tr>
        <w:tc>
          <w:tcPr>
            <w:tcW w:type="dxa" w:w="1872"/>
            <w:shd w:fill="F8FAFC"/>
            <w:tcMar>
              <w:top w:w="70" w:type="dxa"/>
              <w:bottom w:w="70" w:type="dxa"/>
              <w:left w:w="90" w:type="dxa"/>
              <w:right w:w="90" w:type="dxa"/>
            </w:tcMar>
          </w:tcPr>
          <w:p>
            <w:pPr>
              <w:spacing w:before="0" w:after="0" w:line="276" w:lineRule="auto"/>
              <w:jc w:val="left"/>
            </w:pPr>
            <w:r>
              <w:rPr>
                <w:rFonts w:ascii="Segoe UI" w:hAnsi="Segoe UI"/>
                <w:color w:val="1E293B"/>
                <w:sz w:val="17"/>
              </w:rPr>
              <w:t>GiaVe</w:t>
            </w:r>
          </w:p>
        </w:tc>
        <w:tc>
          <w:tcPr>
            <w:tcW w:type="dxa" w:w="1728"/>
            <w:shd w:fill="F8FAFC"/>
            <w:tcMar>
              <w:top w:w="70" w:type="dxa"/>
              <w:bottom w:w="70" w:type="dxa"/>
              <w:left w:w="90" w:type="dxa"/>
              <w:right w:w="90" w:type="dxa"/>
            </w:tcMar>
          </w:tcPr>
          <w:p>
            <w:pPr>
              <w:spacing w:before="0" w:after="0" w:line="276" w:lineRule="auto"/>
              <w:jc w:val="left"/>
            </w:pPr>
            <w:r>
              <w:rPr>
                <w:rFonts w:ascii="Segoe UI" w:hAnsi="Segoe UI"/>
                <w:color w:val="1E293B"/>
                <w:sz w:val="17"/>
              </w:rPr>
              <w:t>Decimal(18,2)</w:t>
            </w:r>
          </w:p>
        </w:tc>
        <w:tc>
          <w:tcPr>
            <w:tcW w:type="dxa" w:w="1584"/>
            <w:shd w:fill="F8FAFC"/>
            <w:tcMar>
              <w:top w:w="70" w:type="dxa"/>
              <w:bottom w:w="70" w:type="dxa"/>
              <w:left w:w="90" w:type="dxa"/>
              <w:right w:w="90" w:type="dxa"/>
            </w:tcMar>
          </w:tcPr>
          <w:p>
            <w:pPr>
              <w:spacing w:before="0" w:after="0" w:line="276" w:lineRule="auto"/>
              <w:jc w:val="center"/>
            </w:pPr>
            <w:r>
              <w:rPr>
                <w:rFonts w:ascii="Segoe UI" w:hAnsi="Segoe UI"/>
                <w:color w:val="1E293B"/>
                <w:sz w:val="17"/>
              </w:rPr>
            </w:r>
          </w:p>
        </w:tc>
        <w:tc>
          <w:tcPr>
            <w:tcW w:type="dxa" w:w="2592"/>
            <w:shd w:fill="F8FAFC"/>
            <w:tcMar>
              <w:top w:w="70" w:type="dxa"/>
              <w:bottom w:w="70" w:type="dxa"/>
              <w:left w:w="90" w:type="dxa"/>
              <w:right w:w="90" w:type="dxa"/>
            </w:tcMar>
          </w:tcPr>
          <w:p>
            <w:pPr>
              <w:spacing w:before="0" w:after="0" w:line="276" w:lineRule="auto"/>
              <w:jc w:val="left"/>
            </w:pPr>
            <w:r>
              <w:rPr>
                <w:rFonts w:ascii="Segoe UI" w:hAnsi="Segoe UI"/>
                <w:color w:val="1E293B"/>
                <w:sz w:val="17"/>
              </w:rPr>
              <w:t>Giá vé tham gia trò chơi</w:t>
            </w:r>
          </w:p>
        </w:tc>
        <w:tc>
          <w:tcPr>
            <w:tcW w:type="dxa" w:w="2016"/>
            <w:shd w:fill="F8FAFC"/>
            <w:tcMar>
              <w:top w:w="70" w:type="dxa"/>
              <w:bottom w:w="70" w:type="dxa"/>
              <w:left w:w="90" w:type="dxa"/>
              <w:right w:w="90" w:type="dxa"/>
            </w:tcMar>
          </w:tcPr>
          <w:p>
            <w:pPr>
              <w:spacing w:before="0" w:after="0" w:line="276" w:lineRule="auto"/>
              <w:jc w:val="left"/>
            </w:pPr>
            <w:r>
              <w:rPr>
                <w:rFonts w:ascii="Segoe UI" w:hAnsi="Segoe UI"/>
                <w:color w:val="1E293B"/>
                <w:sz w:val="17"/>
              </w:rPr>
              <w:t>&gt;= 0</w:t>
            </w:r>
          </w:p>
        </w:tc>
      </w:tr>
      <w:tr>
        <w:tc>
          <w:tcPr>
            <w:tcW w:type="dxa" w:w="1872"/>
            <w:shd w:fill="FFFFFF"/>
            <w:tcMar>
              <w:top w:w="70" w:type="dxa"/>
              <w:bottom w:w="70" w:type="dxa"/>
              <w:left w:w="90" w:type="dxa"/>
              <w:right w:w="90" w:type="dxa"/>
            </w:tcMar>
          </w:tcPr>
          <w:p>
            <w:pPr>
              <w:spacing w:before="0" w:after="0" w:line="276" w:lineRule="auto"/>
              <w:jc w:val="left"/>
            </w:pPr>
            <w:r>
              <w:rPr>
                <w:rFonts w:ascii="Segoe UI" w:hAnsi="Segoe UI"/>
                <w:color w:val="1E293B"/>
                <w:sz w:val="17"/>
              </w:rPr>
              <w:t>DoTuoiToiThieu</w:t>
            </w:r>
          </w:p>
        </w:tc>
        <w:tc>
          <w:tcPr>
            <w:tcW w:type="dxa" w:w="1728"/>
            <w:shd w:fill="FFFFFF"/>
            <w:tcMar>
              <w:top w:w="70" w:type="dxa"/>
              <w:bottom w:w="70" w:type="dxa"/>
              <w:left w:w="90" w:type="dxa"/>
              <w:right w:w="90" w:type="dxa"/>
            </w:tcMar>
          </w:tcPr>
          <w:p>
            <w:pPr>
              <w:spacing w:before="0" w:after="0" w:line="276" w:lineRule="auto"/>
              <w:jc w:val="left"/>
            </w:pPr>
            <w:r>
              <w:rPr>
                <w:rFonts w:ascii="Segoe UI" w:hAnsi="Segoe UI"/>
                <w:color w:val="1E293B"/>
                <w:sz w:val="17"/>
              </w:rPr>
              <w:t>Int</w:t>
            </w:r>
          </w:p>
        </w:tc>
        <w:tc>
          <w:tcPr>
            <w:tcW w:type="dxa" w:w="1584"/>
            <w:shd w:fill="FFFFFF"/>
            <w:tcMar>
              <w:top w:w="70" w:type="dxa"/>
              <w:bottom w:w="70" w:type="dxa"/>
              <w:left w:w="90" w:type="dxa"/>
              <w:right w:w="90" w:type="dxa"/>
            </w:tcMar>
          </w:tcPr>
          <w:p>
            <w:pPr>
              <w:spacing w:before="0" w:after="0" w:line="276" w:lineRule="auto"/>
              <w:jc w:val="center"/>
            </w:pPr>
            <w:r>
              <w:rPr>
                <w:rFonts w:ascii="Segoe UI" w:hAnsi="Segoe UI"/>
                <w:color w:val="1E293B"/>
                <w:sz w:val="17"/>
              </w:rPr>
            </w:r>
          </w:p>
        </w:tc>
        <w:tc>
          <w:tcPr>
            <w:tcW w:type="dxa" w:w="2592"/>
            <w:shd w:fill="FFFFFF"/>
            <w:tcMar>
              <w:top w:w="70" w:type="dxa"/>
              <w:bottom w:w="70" w:type="dxa"/>
              <w:left w:w="90" w:type="dxa"/>
              <w:right w:w="90" w:type="dxa"/>
            </w:tcMar>
          </w:tcPr>
          <w:p>
            <w:pPr>
              <w:spacing w:before="0" w:after="0" w:line="276" w:lineRule="auto"/>
              <w:jc w:val="left"/>
            </w:pPr>
            <w:r>
              <w:rPr>
                <w:rFonts w:ascii="Segoe UI" w:hAnsi="Segoe UI"/>
                <w:color w:val="1E293B"/>
                <w:sz w:val="17"/>
              </w:rPr>
              <w:t>Quy định độ tuổi nhỏ nhất</w:t>
            </w:r>
          </w:p>
        </w:tc>
        <w:tc>
          <w:tcPr>
            <w:tcW w:type="dxa" w:w="2016"/>
            <w:shd w:fill="FFFFFF"/>
            <w:tcMar>
              <w:top w:w="70" w:type="dxa"/>
              <w:bottom w:w="70" w:type="dxa"/>
              <w:left w:w="90" w:type="dxa"/>
              <w:right w:w="90" w:type="dxa"/>
            </w:tcMar>
          </w:tcPr>
          <w:p>
            <w:pPr>
              <w:spacing w:before="0" w:after="0" w:line="276" w:lineRule="auto"/>
              <w:jc w:val="left"/>
            </w:pPr>
            <w:r>
              <w:rPr>
                <w:rFonts w:ascii="Segoe UI" w:hAnsi="Segoe UI"/>
                <w:color w:val="1E293B"/>
                <w:sz w:val="17"/>
              </w:rPr>
              <w:t>&gt;= 0</w:t>
            </w:r>
          </w:p>
        </w:tc>
      </w:tr>
      <w:tr>
        <w:tc>
          <w:tcPr>
            <w:tcW w:type="dxa" w:w="1872"/>
            <w:shd w:fill="F8FAFC"/>
            <w:tcMar>
              <w:top w:w="70" w:type="dxa"/>
              <w:bottom w:w="70" w:type="dxa"/>
              <w:left w:w="90" w:type="dxa"/>
              <w:right w:w="90" w:type="dxa"/>
            </w:tcMar>
          </w:tcPr>
          <w:p>
            <w:pPr>
              <w:spacing w:before="0" w:after="0" w:line="276" w:lineRule="auto"/>
              <w:jc w:val="left"/>
            </w:pPr>
            <w:r>
              <w:rPr>
                <w:rFonts w:ascii="Segoe UI" w:hAnsi="Segoe UI"/>
                <w:color w:val="1E293B"/>
                <w:sz w:val="17"/>
              </w:rPr>
              <w:t>SucChua</w:t>
            </w:r>
          </w:p>
        </w:tc>
        <w:tc>
          <w:tcPr>
            <w:tcW w:type="dxa" w:w="1728"/>
            <w:shd w:fill="F8FAFC"/>
            <w:tcMar>
              <w:top w:w="70" w:type="dxa"/>
              <w:bottom w:w="70" w:type="dxa"/>
              <w:left w:w="90" w:type="dxa"/>
              <w:right w:w="90" w:type="dxa"/>
            </w:tcMar>
          </w:tcPr>
          <w:p>
            <w:pPr>
              <w:spacing w:before="0" w:after="0" w:line="276" w:lineRule="auto"/>
              <w:jc w:val="left"/>
            </w:pPr>
            <w:r>
              <w:rPr>
                <w:rFonts w:ascii="Segoe UI" w:hAnsi="Segoe UI"/>
                <w:color w:val="1E293B"/>
                <w:sz w:val="17"/>
              </w:rPr>
              <w:t>Int</w:t>
            </w:r>
          </w:p>
        </w:tc>
        <w:tc>
          <w:tcPr>
            <w:tcW w:type="dxa" w:w="1584"/>
            <w:shd w:fill="F8FAFC"/>
            <w:tcMar>
              <w:top w:w="70" w:type="dxa"/>
              <w:bottom w:w="70" w:type="dxa"/>
              <w:left w:w="90" w:type="dxa"/>
              <w:right w:w="90" w:type="dxa"/>
            </w:tcMar>
          </w:tcPr>
          <w:p>
            <w:pPr>
              <w:spacing w:before="0" w:after="0" w:line="276" w:lineRule="auto"/>
              <w:jc w:val="center"/>
            </w:pPr>
            <w:r>
              <w:rPr>
                <w:rFonts w:ascii="Segoe UI" w:hAnsi="Segoe UI"/>
                <w:color w:val="1E293B"/>
                <w:sz w:val="17"/>
              </w:rPr>
            </w:r>
          </w:p>
        </w:tc>
        <w:tc>
          <w:tcPr>
            <w:tcW w:type="dxa" w:w="2592"/>
            <w:shd w:fill="F8FAFC"/>
            <w:tcMar>
              <w:top w:w="70" w:type="dxa"/>
              <w:bottom w:w="70" w:type="dxa"/>
              <w:left w:w="90" w:type="dxa"/>
              <w:right w:w="90" w:type="dxa"/>
            </w:tcMar>
          </w:tcPr>
          <w:p>
            <w:pPr>
              <w:spacing w:before="0" w:after="0" w:line="276" w:lineRule="auto"/>
              <w:jc w:val="left"/>
            </w:pPr>
            <w:r>
              <w:rPr>
                <w:rFonts w:ascii="Segoe UI" w:hAnsi="Segoe UI"/>
                <w:color w:val="1E293B"/>
                <w:sz w:val="17"/>
              </w:rPr>
              <w:t>Sức chứa tối đa (người/lượt)</w:t>
            </w:r>
          </w:p>
        </w:tc>
        <w:tc>
          <w:tcPr>
            <w:tcW w:type="dxa" w:w="2016"/>
            <w:shd w:fill="F8FAFC"/>
            <w:tcMar>
              <w:top w:w="70" w:type="dxa"/>
              <w:bottom w:w="70" w:type="dxa"/>
              <w:left w:w="90" w:type="dxa"/>
              <w:right w:w="90" w:type="dxa"/>
            </w:tcMar>
          </w:tcPr>
          <w:p>
            <w:pPr>
              <w:spacing w:before="0" w:after="0" w:line="276" w:lineRule="auto"/>
              <w:jc w:val="left"/>
            </w:pPr>
            <w:r>
              <w:rPr>
                <w:rFonts w:ascii="Segoe UI" w:hAnsi="Segoe UI"/>
                <w:color w:val="1E293B"/>
                <w:sz w:val="17"/>
              </w:rPr>
              <w:t>&gt; 0</w:t>
            </w:r>
          </w:p>
        </w:tc>
      </w:tr>
      <w:tr>
        <w:tc>
          <w:tcPr>
            <w:tcW w:type="dxa" w:w="1872"/>
            <w:shd w:fill="FFFFFF"/>
            <w:tcMar>
              <w:top w:w="70" w:type="dxa"/>
              <w:bottom w:w="70" w:type="dxa"/>
              <w:left w:w="90" w:type="dxa"/>
              <w:right w:w="90" w:type="dxa"/>
            </w:tcMar>
          </w:tcPr>
          <w:p>
            <w:pPr>
              <w:spacing w:before="0" w:after="0" w:line="276" w:lineRule="auto"/>
              <w:jc w:val="left"/>
            </w:pPr>
            <w:r>
              <w:rPr>
                <w:rFonts w:ascii="Segoe UI" w:hAnsi="Segoe UI"/>
                <w:color w:val="1E293B"/>
                <w:sz w:val="17"/>
              </w:rPr>
              <w:t>TrangThai</w:t>
            </w:r>
          </w:p>
        </w:tc>
        <w:tc>
          <w:tcPr>
            <w:tcW w:type="dxa" w:w="1728"/>
            <w:shd w:fill="FFFFFF"/>
            <w:tcMar>
              <w:top w:w="70" w:type="dxa"/>
              <w:bottom w:w="70" w:type="dxa"/>
              <w:left w:w="90" w:type="dxa"/>
              <w:right w:w="90" w:type="dxa"/>
            </w:tcMar>
          </w:tcPr>
          <w:p>
            <w:pPr>
              <w:spacing w:before="0" w:after="0" w:line="276" w:lineRule="auto"/>
              <w:jc w:val="left"/>
            </w:pPr>
            <w:r>
              <w:rPr>
                <w:rFonts w:ascii="Segoe UI" w:hAnsi="Segoe UI"/>
                <w:color w:val="1E293B"/>
                <w:sz w:val="17"/>
              </w:rPr>
              <w:t>Nvarchar(50)</w:t>
            </w:r>
          </w:p>
        </w:tc>
        <w:tc>
          <w:tcPr>
            <w:tcW w:type="dxa" w:w="1584"/>
            <w:shd w:fill="FFFFFF"/>
            <w:tcMar>
              <w:top w:w="70" w:type="dxa"/>
              <w:bottom w:w="70" w:type="dxa"/>
              <w:left w:w="90" w:type="dxa"/>
              <w:right w:w="90" w:type="dxa"/>
            </w:tcMar>
          </w:tcPr>
          <w:p>
            <w:pPr>
              <w:spacing w:before="0" w:after="0" w:line="276" w:lineRule="auto"/>
              <w:jc w:val="center"/>
            </w:pPr>
            <w:r>
              <w:rPr>
                <w:rFonts w:ascii="Segoe UI" w:hAnsi="Segoe UI"/>
                <w:color w:val="1E293B"/>
                <w:sz w:val="17"/>
              </w:rPr>
            </w:r>
          </w:p>
        </w:tc>
        <w:tc>
          <w:tcPr>
            <w:tcW w:type="dxa" w:w="2592"/>
            <w:shd w:fill="FFFFFF"/>
            <w:tcMar>
              <w:top w:w="70" w:type="dxa"/>
              <w:bottom w:w="70" w:type="dxa"/>
              <w:left w:w="90" w:type="dxa"/>
              <w:right w:w="90" w:type="dxa"/>
            </w:tcMar>
          </w:tcPr>
          <w:p>
            <w:pPr>
              <w:spacing w:before="0" w:after="0" w:line="276" w:lineRule="auto"/>
              <w:jc w:val="left"/>
            </w:pPr>
            <w:r>
              <w:rPr>
                <w:rFonts w:ascii="Segoe UI" w:hAnsi="Segoe UI"/>
                <w:color w:val="1E293B"/>
                <w:sz w:val="17"/>
              </w:rPr>
              <w:t>Tình trạng vận hành</w:t>
            </w:r>
          </w:p>
        </w:tc>
        <w:tc>
          <w:tcPr>
            <w:tcW w:type="dxa" w:w="2016"/>
            <w:shd w:fill="FFFFFF"/>
            <w:tcMar>
              <w:top w:w="70" w:type="dxa"/>
              <w:bottom w:w="70" w:type="dxa"/>
              <w:left w:w="90" w:type="dxa"/>
              <w:right w:w="90" w:type="dxa"/>
            </w:tcMar>
          </w:tcPr>
          <w:p>
            <w:pPr>
              <w:spacing w:before="0" w:after="0" w:line="276" w:lineRule="auto"/>
              <w:jc w:val="left"/>
            </w:pPr>
            <w:r>
              <w:rPr>
                <w:rFonts w:ascii="Segoe UI" w:hAnsi="Segoe UI"/>
                <w:color w:val="1E293B"/>
                <w:sz w:val="17"/>
              </w:rPr>
              <w:t>Đang hoạt động / Bảo trì</w:t>
            </w:r>
          </w:p>
        </w:tc>
      </w:tr>
      <w:tr>
        <w:tc>
          <w:tcPr>
            <w:tcW w:type="dxa" w:w="1872"/>
            <w:shd w:fill="F8FAFC"/>
            <w:tcMar>
              <w:top w:w="70" w:type="dxa"/>
              <w:bottom w:w="70" w:type="dxa"/>
              <w:left w:w="90" w:type="dxa"/>
              <w:right w:w="90" w:type="dxa"/>
            </w:tcMar>
          </w:tcPr>
          <w:p>
            <w:pPr>
              <w:spacing w:before="0" w:after="0" w:line="276" w:lineRule="auto"/>
              <w:jc w:val="left"/>
            </w:pPr>
            <w:r>
              <w:rPr>
                <w:rFonts w:ascii="Segoe UI" w:hAnsi="Segoe UI"/>
                <w:color w:val="1E293B"/>
                <w:sz w:val="17"/>
              </w:rPr>
              <w:t>MoTa</w:t>
            </w:r>
          </w:p>
        </w:tc>
        <w:tc>
          <w:tcPr>
            <w:tcW w:type="dxa" w:w="1728"/>
            <w:shd w:fill="F8FAFC"/>
            <w:tcMar>
              <w:top w:w="70" w:type="dxa"/>
              <w:bottom w:w="70" w:type="dxa"/>
              <w:left w:w="90" w:type="dxa"/>
              <w:right w:w="90" w:type="dxa"/>
            </w:tcMar>
          </w:tcPr>
          <w:p>
            <w:pPr>
              <w:spacing w:before="0" w:after="0" w:line="276" w:lineRule="auto"/>
              <w:jc w:val="left"/>
            </w:pPr>
            <w:r>
              <w:rPr>
                <w:rFonts w:ascii="Segoe UI" w:hAnsi="Segoe UI"/>
                <w:color w:val="1E293B"/>
                <w:sz w:val="17"/>
              </w:rPr>
              <w:t>Nvarchar(255)</w:t>
            </w:r>
          </w:p>
        </w:tc>
        <w:tc>
          <w:tcPr>
            <w:tcW w:type="dxa" w:w="1584"/>
            <w:shd w:fill="F8FAFC"/>
            <w:tcMar>
              <w:top w:w="70" w:type="dxa"/>
              <w:bottom w:w="70" w:type="dxa"/>
              <w:left w:w="90" w:type="dxa"/>
              <w:right w:w="90" w:type="dxa"/>
            </w:tcMar>
          </w:tcPr>
          <w:p>
            <w:pPr>
              <w:spacing w:before="0" w:after="0" w:line="276" w:lineRule="auto"/>
              <w:jc w:val="center"/>
            </w:pPr>
            <w:r>
              <w:rPr>
                <w:rFonts w:ascii="Segoe UI" w:hAnsi="Segoe UI"/>
                <w:color w:val="1E293B"/>
                <w:sz w:val="17"/>
              </w:rPr>
            </w:r>
          </w:p>
        </w:tc>
        <w:tc>
          <w:tcPr>
            <w:tcW w:type="dxa" w:w="2592"/>
            <w:shd w:fill="F8FAFC"/>
            <w:tcMar>
              <w:top w:w="70" w:type="dxa"/>
              <w:bottom w:w="70" w:type="dxa"/>
              <w:left w:w="90" w:type="dxa"/>
              <w:right w:w="90" w:type="dxa"/>
            </w:tcMar>
          </w:tcPr>
          <w:p>
            <w:pPr>
              <w:spacing w:before="0" w:after="0" w:line="276" w:lineRule="auto"/>
              <w:jc w:val="left"/>
            </w:pPr>
            <w:r>
              <w:rPr>
                <w:rFonts w:ascii="Segoe UI" w:hAnsi="Segoe UI"/>
                <w:color w:val="1E293B"/>
                <w:sz w:val="17"/>
              </w:rPr>
              <w:t>Mô tả chi tiết trò chơi</w:t>
            </w:r>
          </w:p>
        </w:tc>
        <w:tc>
          <w:tcPr>
            <w:tcW w:type="dxa" w:w="2016"/>
            <w:shd w:fill="F8FAFC"/>
            <w:tcMar>
              <w:top w:w="70" w:type="dxa"/>
              <w:bottom w:w="70" w:type="dxa"/>
              <w:left w:w="90" w:type="dxa"/>
              <w:right w:w="90" w:type="dxa"/>
            </w:tcMar>
          </w:tcPr>
          <w:p>
            <w:pPr>
              <w:spacing w:before="0" w:after="0" w:line="276" w:lineRule="auto"/>
              <w:jc w:val="left"/>
            </w:pPr>
            <w:r>
              <w:rPr>
                <w:rFonts w:ascii="Segoe UI" w:hAnsi="Segoe UI"/>
                <w:color w:val="1E293B"/>
                <w:sz w:val="17"/>
              </w:rPr>
            </w:r>
          </w:p>
        </w:tc>
      </w:tr>
    </w:tbl>
    <w:p>
      <w:pPr>
        <w:spacing w:after="60"/>
      </w:pPr>
    </w:p>
    <w:p>
      <w:pPr>
        <w:spacing w:after="60" w:line="276" w:lineRule="auto"/>
      </w:pPr>
      <w:r>
        <w:rPr>
          <w:rFonts w:ascii="Segoe UI" w:hAnsi="Segoe UI"/>
          <w:b/>
          <w:color w:val="1E293B"/>
          <w:sz w:val="20"/>
        </w:rPr>
        <w:t xml:space="preserve">• </w:t>
      </w:r>
      <w:r>
        <w:rPr>
          <w:rFonts w:ascii="Segoe UI" w:hAnsi="Segoe UI"/>
          <w:i w:val="0"/>
          <w:color w:val="1E293B"/>
          <w:sz w:val="20"/>
        </w:rPr>
        <w:t>Bảng 5: DichVu (Danh mục ẩm thực, giải khát và dịch vụ tiện ích)</w:t>
      </w:r>
    </w:p>
    <w:tbl>
      <w:tblPr>
        <w:tblW w:type="auto" w:w="0"/>
        <w:jc w:val="center"/>
        <w:tblLayout w:type="fixed"/>
        <w:tblLook w:firstColumn="1" w:firstRow="1" w:lastColumn="0" w:lastRow="0" w:noHBand="0" w:noVBand="1" w:val="04A0"/>
        <w:tblBorders>
          <w:top w:val="single" w:sz="6" w:space="0" w:color="CBD5E1"/>
          <w:bottom w:val="single" w:sz="6" w:space="0" w:color="CBD5E1"/>
          <w:left w:val="single" w:sz="4" w:space="0" w:color="CBD5E1"/>
          <w:right w:val="single" w:sz="4" w:space="0" w:color="CBD5E1"/>
          <w:insideH w:val="single" w:sz="4" w:space="0" w:color="CBD5E1"/>
          <w:insideV w:val="single" w:sz="4" w:space="0" w:color="CBD5E1"/>
        </w:tblBorders>
      </w:tblPr>
      <w:tblGrid>
        <w:gridCol w:w="1958"/>
        <w:gridCol w:w="1958"/>
        <w:gridCol w:w="1958"/>
        <w:gridCol w:w="1958"/>
        <w:gridCol w:w="1958"/>
      </w:tblGrid>
      <w:tr>
        <w:tc>
          <w:tcPr>
            <w:tcW w:type="dxa" w:w="1872"/>
            <w:shd w:fill="1F4E78"/>
            <w:tcMar>
              <w:top w:w="90" w:type="dxa"/>
              <w:bottom w:w="90" w:type="dxa"/>
              <w:left w:w="90" w:type="dxa"/>
              <w:right w:w="90" w:type="dxa"/>
            </w:tcMar>
          </w:tcPr>
          <w:p>
            <w:pPr>
              <w:spacing w:before="0" w:after="0"/>
              <w:jc w:val="center"/>
            </w:pPr>
            <w:r>
              <w:rPr>
                <w:rFonts w:ascii="Segoe UI" w:hAnsi="Segoe UI"/>
                <w:b/>
                <w:color w:val="FFFFFF"/>
                <w:sz w:val="18"/>
              </w:rPr>
              <w:t>Tên trường</w:t>
            </w:r>
          </w:p>
        </w:tc>
        <w:tc>
          <w:tcPr>
            <w:tcW w:type="dxa" w:w="1728"/>
            <w:shd w:fill="1F4E78"/>
            <w:tcMar>
              <w:top w:w="90" w:type="dxa"/>
              <w:bottom w:w="90" w:type="dxa"/>
              <w:left w:w="90" w:type="dxa"/>
              <w:right w:w="90" w:type="dxa"/>
            </w:tcMar>
          </w:tcPr>
          <w:p>
            <w:pPr>
              <w:spacing w:before="0" w:after="0"/>
              <w:jc w:val="center"/>
            </w:pPr>
            <w:r>
              <w:rPr>
                <w:rFonts w:ascii="Segoe UI" w:hAnsi="Segoe UI"/>
                <w:b/>
                <w:color w:val="FFFFFF"/>
                <w:sz w:val="18"/>
              </w:rPr>
              <w:t>Kiểu dữ liệu</w:t>
            </w:r>
          </w:p>
        </w:tc>
        <w:tc>
          <w:tcPr>
            <w:tcW w:type="dxa" w:w="1584"/>
            <w:shd w:fill="1F4E78"/>
            <w:tcMar>
              <w:top w:w="90" w:type="dxa"/>
              <w:bottom w:w="90" w:type="dxa"/>
              <w:left w:w="90" w:type="dxa"/>
              <w:right w:w="90" w:type="dxa"/>
            </w:tcMar>
          </w:tcPr>
          <w:p>
            <w:pPr>
              <w:spacing w:before="0" w:after="0"/>
              <w:jc w:val="center"/>
            </w:pPr>
            <w:r>
              <w:rPr>
                <w:rFonts w:ascii="Segoe UI" w:hAnsi="Segoe UI"/>
                <w:b/>
                <w:color w:val="FFFFFF"/>
                <w:sz w:val="18"/>
              </w:rPr>
              <w:t>Khóa</w:t>
            </w:r>
          </w:p>
        </w:tc>
        <w:tc>
          <w:tcPr>
            <w:tcW w:type="dxa" w:w="2592"/>
            <w:shd w:fill="1F4E78"/>
            <w:tcMar>
              <w:top w:w="90" w:type="dxa"/>
              <w:bottom w:w="90" w:type="dxa"/>
              <w:left w:w="90" w:type="dxa"/>
              <w:right w:w="90" w:type="dxa"/>
            </w:tcMar>
          </w:tcPr>
          <w:p>
            <w:pPr>
              <w:spacing w:before="0" w:after="0"/>
              <w:jc w:val="center"/>
            </w:pPr>
            <w:r>
              <w:rPr>
                <w:rFonts w:ascii="Segoe UI" w:hAnsi="Segoe UI"/>
                <w:b/>
                <w:color w:val="FFFFFF"/>
                <w:sz w:val="18"/>
              </w:rPr>
              <w:t>Mô tả</w:t>
            </w:r>
          </w:p>
        </w:tc>
        <w:tc>
          <w:tcPr>
            <w:tcW w:type="dxa" w:w="2016"/>
            <w:shd w:fill="1F4E78"/>
            <w:tcMar>
              <w:top w:w="90" w:type="dxa"/>
              <w:bottom w:w="90" w:type="dxa"/>
              <w:left w:w="90" w:type="dxa"/>
              <w:right w:w="90" w:type="dxa"/>
            </w:tcMar>
          </w:tcPr>
          <w:p>
            <w:pPr>
              <w:spacing w:before="0" w:after="0"/>
              <w:jc w:val="center"/>
            </w:pPr>
            <w:r>
              <w:rPr>
                <w:rFonts w:ascii="Segoe UI" w:hAnsi="Segoe UI"/>
                <w:b/>
                <w:color w:val="FFFFFF"/>
                <w:sz w:val="18"/>
              </w:rPr>
              <w:t>Ghi chú</w:t>
            </w:r>
          </w:p>
        </w:tc>
      </w:tr>
      <w:tr>
        <w:tc>
          <w:tcPr>
            <w:tcW w:type="dxa" w:w="1872"/>
            <w:shd w:fill="FFFFFF"/>
            <w:tcMar>
              <w:top w:w="70" w:type="dxa"/>
              <w:bottom w:w="70" w:type="dxa"/>
              <w:left w:w="90" w:type="dxa"/>
              <w:right w:w="90" w:type="dxa"/>
            </w:tcMar>
          </w:tcPr>
          <w:p>
            <w:pPr>
              <w:spacing w:before="0" w:after="0" w:line="276" w:lineRule="auto"/>
              <w:jc w:val="left"/>
            </w:pPr>
            <w:r>
              <w:rPr>
                <w:rFonts w:ascii="Segoe UI" w:hAnsi="Segoe UI"/>
                <w:color w:val="1E293B"/>
                <w:sz w:val="17"/>
              </w:rPr>
              <w:t>MaDichVu</w:t>
            </w:r>
          </w:p>
        </w:tc>
        <w:tc>
          <w:tcPr>
            <w:tcW w:type="dxa" w:w="1728"/>
            <w:shd w:fill="FFFFFF"/>
            <w:tcMar>
              <w:top w:w="70" w:type="dxa"/>
              <w:bottom w:w="70" w:type="dxa"/>
              <w:left w:w="90" w:type="dxa"/>
              <w:right w:w="90" w:type="dxa"/>
            </w:tcMar>
          </w:tcPr>
          <w:p>
            <w:pPr>
              <w:spacing w:before="0" w:after="0" w:line="276" w:lineRule="auto"/>
              <w:jc w:val="left"/>
            </w:pPr>
            <w:r>
              <w:rPr>
                <w:rFonts w:ascii="Segoe UI" w:hAnsi="Segoe UI"/>
                <w:color w:val="1E293B"/>
                <w:sz w:val="17"/>
              </w:rPr>
              <w:t>Nvarchar(20)</w:t>
            </w:r>
          </w:p>
        </w:tc>
        <w:tc>
          <w:tcPr>
            <w:tcW w:type="dxa" w:w="1584"/>
            <w:shd w:fill="FFFFFF"/>
            <w:tcMar>
              <w:top w:w="70" w:type="dxa"/>
              <w:bottom w:w="70" w:type="dxa"/>
              <w:left w:w="90" w:type="dxa"/>
              <w:right w:w="90" w:type="dxa"/>
            </w:tcMar>
          </w:tcPr>
          <w:p>
            <w:pPr>
              <w:spacing w:before="0" w:after="0" w:line="276" w:lineRule="auto"/>
              <w:jc w:val="center"/>
            </w:pPr>
            <w:r>
              <w:rPr>
                <w:rFonts w:ascii="Segoe UI" w:hAnsi="Segoe UI"/>
                <w:color w:val="1E293B"/>
                <w:sz w:val="17"/>
              </w:rPr>
              <w:t>Chính (PK)</w:t>
            </w:r>
          </w:p>
        </w:tc>
        <w:tc>
          <w:tcPr>
            <w:tcW w:type="dxa" w:w="2592"/>
            <w:shd w:fill="FFFFFF"/>
            <w:tcMar>
              <w:top w:w="70" w:type="dxa"/>
              <w:bottom w:w="70" w:type="dxa"/>
              <w:left w:w="90" w:type="dxa"/>
              <w:right w:w="90" w:type="dxa"/>
            </w:tcMar>
          </w:tcPr>
          <w:p>
            <w:pPr>
              <w:spacing w:before="0" w:after="0" w:line="276" w:lineRule="auto"/>
              <w:jc w:val="left"/>
            </w:pPr>
            <w:r>
              <w:rPr>
                <w:rFonts w:ascii="Segoe UI" w:hAnsi="Segoe UI"/>
                <w:color w:val="1E293B"/>
                <w:sz w:val="17"/>
              </w:rPr>
              <w:t>Mã định danh dịch vụ</w:t>
            </w:r>
          </w:p>
        </w:tc>
        <w:tc>
          <w:tcPr>
            <w:tcW w:type="dxa" w:w="2016"/>
            <w:shd w:fill="FFFFFF"/>
            <w:tcMar>
              <w:top w:w="70" w:type="dxa"/>
              <w:bottom w:w="70" w:type="dxa"/>
              <w:left w:w="90" w:type="dxa"/>
              <w:right w:w="90" w:type="dxa"/>
            </w:tcMar>
          </w:tcPr>
          <w:p>
            <w:pPr>
              <w:spacing w:before="0" w:after="0" w:line="276" w:lineRule="auto"/>
              <w:jc w:val="left"/>
            </w:pPr>
            <w:r>
              <w:rPr>
                <w:rFonts w:ascii="Segoe UI" w:hAnsi="Segoe UI"/>
                <w:color w:val="1E293B"/>
                <w:sz w:val="17"/>
              </w:rPr>
              <w:t>Tự sinh dạng DVxxx</w:t>
            </w:r>
          </w:p>
        </w:tc>
      </w:tr>
      <w:tr>
        <w:tc>
          <w:tcPr>
            <w:tcW w:type="dxa" w:w="1872"/>
            <w:shd w:fill="F8FAFC"/>
            <w:tcMar>
              <w:top w:w="70" w:type="dxa"/>
              <w:bottom w:w="70" w:type="dxa"/>
              <w:left w:w="90" w:type="dxa"/>
              <w:right w:w="90" w:type="dxa"/>
            </w:tcMar>
          </w:tcPr>
          <w:p>
            <w:pPr>
              <w:spacing w:before="0" w:after="0" w:line="276" w:lineRule="auto"/>
              <w:jc w:val="left"/>
            </w:pPr>
            <w:r>
              <w:rPr>
                <w:rFonts w:ascii="Segoe UI" w:hAnsi="Segoe UI"/>
                <w:color w:val="1E293B"/>
                <w:sz w:val="17"/>
              </w:rPr>
              <w:t>TenDichVu</w:t>
            </w:r>
          </w:p>
        </w:tc>
        <w:tc>
          <w:tcPr>
            <w:tcW w:type="dxa" w:w="1728"/>
            <w:shd w:fill="F8FAFC"/>
            <w:tcMar>
              <w:top w:w="70" w:type="dxa"/>
              <w:bottom w:w="70" w:type="dxa"/>
              <w:left w:w="90" w:type="dxa"/>
              <w:right w:w="90" w:type="dxa"/>
            </w:tcMar>
          </w:tcPr>
          <w:p>
            <w:pPr>
              <w:spacing w:before="0" w:after="0" w:line="276" w:lineRule="auto"/>
              <w:jc w:val="left"/>
            </w:pPr>
            <w:r>
              <w:rPr>
                <w:rFonts w:ascii="Segoe UI" w:hAnsi="Segoe UI"/>
                <w:color w:val="1E293B"/>
                <w:sz w:val="17"/>
              </w:rPr>
              <w:t>Nvarchar(100)</w:t>
            </w:r>
          </w:p>
        </w:tc>
        <w:tc>
          <w:tcPr>
            <w:tcW w:type="dxa" w:w="1584"/>
            <w:shd w:fill="F8FAFC"/>
            <w:tcMar>
              <w:top w:w="70" w:type="dxa"/>
              <w:bottom w:w="70" w:type="dxa"/>
              <w:left w:w="90" w:type="dxa"/>
              <w:right w:w="90" w:type="dxa"/>
            </w:tcMar>
          </w:tcPr>
          <w:p>
            <w:pPr>
              <w:spacing w:before="0" w:after="0" w:line="276" w:lineRule="auto"/>
              <w:jc w:val="center"/>
            </w:pPr>
            <w:r>
              <w:rPr>
                <w:rFonts w:ascii="Segoe UI" w:hAnsi="Segoe UI"/>
                <w:color w:val="1E293B"/>
                <w:sz w:val="17"/>
              </w:rPr>
            </w:r>
          </w:p>
        </w:tc>
        <w:tc>
          <w:tcPr>
            <w:tcW w:type="dxa" w:w="2592"/>
            <w:shd w:fill="F8FAFC"/>
            <w:tcMar>
              <w:top w:w="70" w:type="dxa"/>
              <w:bottom w:w="70" w:type="dxa"/>
              <w:left w:w="90" w:type="dxa"/>
              <w:right w:w="90" w:type="dxa"/>
            </w:tcMar>
          </w:tcPr>
          <w:p>
            <w:pPr>
              <w:spacing w:before="0" w:after="0" w:line="276" w:lineRule="auto"/>
              <w:jc w:val="left"/>
            </w:pPr>
            <w:r>
              <w:rPr>
                <w:rFonts w:ascii="Segoe UI" w:hAnsi="Segoe UI"/>
                <w:color w:val="1E293B"/>
                <w:sz w:val="17"/>
              </w:rPr>
              <w:t>Tên món/dịch vụ</w:t>
            </w:r>
          </w:p>
        </w:tc>
        <w:tc>
          <w:tcPr>
            <w:tcW w:type="dxa" w:w="2016"/>
            <w:shd w:fill="F8FAFC"/>
            <w:tcMar>
              <w:top w:w="70" w:type="dxa"/>
              <w:bottom w:w="70" w:type="dxa"/>
              <w:left w:w="90" w:type="dxa"/>
              <w:right w:w="90" w:type="dxa"/>
            </w:tcMar>
          </w:tcPr>
          <w:p>
            <w:pPr>
              <w:spacing w:before="0" w:after="0" w:line="276" w:lineRule="auto"/>
              <w:jc w:val="left"/>
            </w:pPr>
            <w:r>
              <w:rPr>
                <w:rFonts w:ascii="Segoe UI" w:hAnsi="Segoe UI"/>
                <w:color w:val="1E293B"/>
                <w:sz w:val="17"/>
              </w:rPr>
              <w:t>Bắt buộc</w:t>
            </w:r>
          </w:p>
        </w:tc>
      </w:tr>
      <w:tr>
        <w:tc>
          <w:tcPr>
            <w:tcW w:type="dxa" w:w="1872"/>
            <w:shd w:fill="FFFFFF"/>
            <w:tcMar>
              <w:top w:w="70" w:type="dxa"/>
              <w:bottom w:w="70" w:type="dxa"/>
              <w:left w:w="90" w:type="dxa"/>
              <w:right w:w="90" w:type="dxa"/>
            </w:tcMar>
          </w:tcPr>
          <w:p>
            <w:pPr>
              <w:spacing w:before="0" w:after="0" w:line="276" w:lineRule="auto"/>
              <w:jc w:val="left"/>
            </w:pPr>
            <w:r>
              <w:rPr>
                <w:rFonts w:ascii="Segoe UI" w:hAnsi="Segoe UI"/>
                <w:color w:val="1E293B"/>
                <w:sz w:val="17"/>
              </w:rPr>
              <w:t>LoaiDichVu</w:t>
            </w:r>
          </w:p>
        </w:tc>
        <w:tc>
          <w:tcPr>
            <w:tcW w:type="dxa" w:w="1728"/>
            <w:shd w:fill="FFFFFF"/>
            <w:tcMar>
              <w:top w:w="70" w:type="dxa"/>
              <w:bottom w:w="70" w:type="dxa"/>
              <w:left w:w="90" w:type="dxa"/>
              <w:right w:w="90" w:type="dxa"/>
            </w:tcMar>
          </w:tcPr>
          <w:p>
            <w:pPr>
              <w:spacing w:before="0" w:after="0" w:line="276" w:lineRule="auto"/>
              <w:jc w:val="left"/>
            </w:pPr>
            <w:r>
              <w:rPr>
                <w:rFonts w:ascii="Segoe UI" w:hAnsi="Segoe UI"/>
                <w:color w:val="1E293B"/>
                <w:sz w:val="17"/>
              </w:rPr>
              <w:t>Nvarchar(50)</w:t>
            </w:r>
          </w:p>
        </w:tc>
        <w:tc>
          <w:tcPr>
            <w:tcW w:type="dxa" w:w="1584"/>
            <w:shd w:fill="FFFFFF"/>
            <w:tcMar>
              <w:top w:w="70" w:type="dxa"/>
              <w:bottom w:w="70" w:type="dxa"/>
              <w:left w:w="90" w:type="dxa"/>
              <w:right w:w="90" w:type="dxa"/>
            </w:tcMar>
          </w:tcPr>
          <w:p>
            <w:pPr>
              <w:spacing w:before="0" w:after="0" w:line="276" w:lineRule="auto"/>
              <w:jc w:val="center"/>
            </w:pPr>
            <w:r>
              <w:rPr>
                <w:rFonts w:ascii="Segoe UI" w:hAnsi="Segoe UI"/>
                <w:color w:val="1E293B"/>
                <w:sz w:val="17"/>
              </w:rPr>
            </w:r>
          </w:p>
        </w:tc>
        <w:tc>
          <w:tcPr>
            <w:tcW w:type="dxa" w:w="2592"/>
            <w:shd w:fill="FFFFFF"/>
            <w:tcMar>
              <w:top w:w="70" w:type="dxa"/>
              <w:bottom w:w="70" w:type="dxa"/>
              <w:left w:w="90" w:type="dxa"/>
              <w:right w:w="90" w:type="dxa"/>
            </w:tcMar>
          </w:tcPr>
          <w:p>
            <w:pPr>
              <w:spacing w:before="0" w:after="0" w:line="276" w:lineRule="auto"/>
              <w:jc w:val="left"/>
            </w:pPr>
            <w:r>
              <w:rPr>
                <w:rFonts w:ascii="Segoe UI" w:hAnsi="Segoe UI"/>
                <w:color w:val="1E293B"/>
                <w:sz w:val="17"/>
              </w:rPr>
              <w:t>Phân loại dịch vụ</w:t>
            </w:r>
          </w:p>
        </w:tc>
        <w:tc>
          <w:tcPr>
            <w:tcW w:type="dxa" w:w="2016"/>
            <w:shd w:fill="FFFFFF"/>
            <w:tcMar>
              <w:top w:w="70" w:type="dxa"/>
              <w:bottom w:w="70" w:type="dxa"/>
              <w:left w:w="90" w:type="dxa"/>
              <w:right w:w="90" w:type="dxa"/>
            </w:tcMar>
          </w:tcPr>
          <w:p>
            <w:pPr>
              <w:spacing w:before="0" w:after="0" w:line="276" w:lineRule="auto"/>
              <w:jc w:val="left"/>
            </w:pPr>
            <w:r>
              <w:rPr>
                <w:rFonts w:ascii="Segoe UI" w:hAnsi="Segoe UI"/>
                <w:color w:val="1E293B"/>
                <w:sz w:val="17"/>
              </w:rPr>
              <w:t>Ẩm thực, Nước uống, Thuê đồ...</w:t>
            </w:r>
          </w:p>
        </w:tc>
      </w:tr>
      <w:tr>
        <w:tc>
          <w:tcPr>
            <w:tcW w:type="dxa" w:w="1872"/>
            <w:shd w:fill="F8FAFC"/>
            <w:tcMar>
              <w:top w:w="70" w:type="dxa"/>
              <w:bottom w:w="70" w:type="dxa"/>
              <w:left w:w="90" w:type="dxa"/>
              <w:right w:w="90" w:type="dxa"/>
            </w:tcMar>
          </w:tcPr>
          <w:p>
            <w:pPr>
              <w:spacing w:before="0" w:after="0" w:line="276" w:lineRule="auto"/>
              <w:jc w:val="left"/>
            </w:pPr>
            <w:r>
              <w:rPr>
                <w:rFonts w:ascii="Segoe UI" w:hAnsi="Segoe UI"/>
                <w:color w:val="1E293B"/>
                <w:sz w:val="17"/>
              </w:rPr>
              <w:t>DonGia</w:t>
            </w:r>
          </w:p>
        </w:tc>
        <w:tc>
          <w:tcPr>
            <w:tcW w:type="dxa" w:w="1728"/>
            <w:shd w:fill="F8FAFC"/>
            <w:tcMar>
              <w:top w:w="70" w:type="dxa"/>
              <w:bottom w:w="70" w:type="dxa"/>
              <w:left w:w="90" w:type="dxa"/>
              <w:right w:w="90" w:type="dxa"/>
            </w:tcMar>
          </w:tcPr>
          <w:p>
            <w:pPr>
              <w:spacing w:before="0" w:after="0" w:line="276" w:lineRule="auto"/>
              <w:jc w:val="left"/>
            </w:pPr>
            <w:r>
              <w:rPr>
                <w:rFonts w:ascii="Segoe UI" w:hAnsi="Segoe UI"/>
                <w:color w:val="1E293B"/>
                <w:sz w:val="17"/>
              </w:rPr>
              <w:t>Decimal(18,2)</w:t>
            </w:r>
          </w:p>
        </w:tc>
        <w:tc>
          <w:tcPr>
            <w:tcW w:type="dxa" w:w="1584"/>
            <w:shd w:fill="F8FAFC"/>
            <w:tcMar>
              <w:top w:w="70" w:type="dxa"/>
              <w:bottom w:w="70" w:type="dxa"/>
              <w:left w:w="90" w:type="dxa"/>
              <w:right w:w="90" w:type="dxa"/>
            </w:tcMar>
          </w:tcPr>
          <w:p>
            <w:pPr>
              <w:spacing w:before="0" w:after="0" w:line="276" w:lineRule="auto"/>
              <w:jc w:val="center"/>
            </w:pPr>
            <w:r>
              <w:rPr>
                <w:rFonts w:ascii="Segoe UI" w:hAnsi="Segoe UI"/>
                <w:color w:val="1E293B"/>
                <w:sz w:val="17"/>
              </w:rPr>
            </w:r>
          </w:p>
        </w:tc>
        <w:tc>
          <w:tcPr>
            <w:tcW w:type="dxa" w:w="2592"/>
            <w:shd w:fill="F8FAFC"/>
            <w:tcMar>
              <w:top w:w="70" w:type="dxa"/>
              <w:bottom w:w="70" w:type="dxa"/>
              <w:left w:w="90" w:type="dxa"/>
              <w:right w:w="90" w:type="dxa"/>
            </w:tcMar>
          </w:tcPr>
          <w:p>
            <w:pPr>
              <w:spacing w:before="0" w:after="0" w:line="276" w:lineRule="auto"/>
              <w:jc w:val="left"/>
            </w:pPr>
            <w:r>
              <w:rPr>
                <w:rFonts w:ascii="Segoe UI" w:hAnsi="Segoe UI"/>
                <w:color w:val="1E293B"/>
                <w:sz w:val="17"/>
              </w:rPr>
              <w:t>Đơn giá bán niêm yết</w:t>
            </w:r>
          </w:p>
        </w:tc>
        <w:tc>
          <w:tcPr>
            <w:tcW w:type="dxa" w:w="2016"/>
            <w:shd w:fill="F8FAFC"/>
            <w:tcMar>
              <w:top w:w="70" w:type="dxa"/>
              <w:bottom w:w="70" w:type="dxa"/>
              <w:left w:w="90" w:type="dxa"/>
              <w:right w:w="90" w:type="dxa"/>
            </w:tcMar>
          </w:tcPr>
          <w:p>
            <w:pPr>
              <w:spacing w:before="0" w:after="0" w:line="276" w:lineRule="auto"/>
              <w:jc w:val="left"/>
            </w:pPr>
            <w:r>
              <w:rPr>
                <w:rFonts w:ascii="Segoe UI" w:hAnsi="Segoe UI"/>
                <w:color w:val="1E293B"/>
                <w:sz w:val="17"/>
              </w:rPr>
              <w:t>&gt;= 0</w:t>
            </w:r>
          </w:p>
        </w:tc>
      </w:tr>
      <w:tr>
        <w:tc>
          <w:tcPr>
            <w:tcW w:type="dxa" w:w="1872"/>
            <w:shd w:fill="FFFFFF"/>
            <w:tcMar>
              <w:top w:w="70" w:type="dxa"/>
              <w:bottom w:w="70" w:type="dxa"/>
              <w:left w:w="90" w:type="dxa"/>
              <w:right w:w="90" w:type="dxa"/>
            </w:tcMar>
          </w:tcPr>
          <w:p>
            <w:pPr>
              <w:spacing w:before="0" w:after="0" w:line="276" w:lineRule="auto"/>
              <w:jc w:val="left"/>
            </w:pPr>
            <w:r>
              <w:rPr>
                <w:rFonts w:ascii="Segoe UI" w:hAnsi="Segoe UI"/>
                <w:color w:val="1E293B"/>
                <w:sz w:val="17"/>
              </w:rPr>
              <w:t>SoLuongTon</w:t>
            </w:r>
          </w:p>
        </w:tc>
        <w:tc>
          <w:tcPr>
            <w:tcW w:type="dxa" w:w="1728"/>
            <w:shd w:fill="FFFFFF"/>
            <w:tcMar>
              <w:top w:w="70" w:type="dxa"/>
              <w:bottom w:w="70" w:type="dxa"/>
              <w:left w:w="90" w:type="dxa"/>
              <w:right w:w="90" w:type="dxa"/>
            </w:tcMar>
          </w:tcPr>
          <w:p>
            <w:pPr>
              <w:spacing w:before="0" w:after="0" w:line="276" w:lineRule="auto"/>
              <w:jc w:val="left"/>
            </w:pPr>
            <w:r>
              <w:rPr>
                <w:rFonts w:ascii="Segoe UI" w:hAnsi="Segoe UI"/>
                <w:color w:val="1E293B"/>
                <w:sz w:val="17"/>
              </w:rPr>
              <w:t>Int</w:t>
            </w:r>
          </w:p>
        </w:tc>
        <w:tc>
          <w:tcPr>
            <w:tcW w:type="dxa" w:w="1584"/>
            <w:shd w:fill="FFFFFF"/>
            <w:tcMar>
              <w:top w:w="70" w:type="dxa"/>
              <w:bottom w:w="70" w:type="dxa"/>
              <w:left w:w="90" w:type="dxa"/>
              <w:right w:w="90" w:type="dxa"/>
            </w:tcMar>
          </w:tcPr>
          <w:p>
            <w:pPr>
              <w:spacing w:before="0" w:after="0" w:line="276" w:lineRule="auto"/>
              <w:jc w:val="center"/>
            </w:pPr>
            <w:r>
              <w:rPr>
                <w:rFonts w:ascii="Segoe UI" w:hAnsi="Segoe UI"/>
                <w:color w:val="1E293B"/>
                <w:sz w:val="17"/>
              </w:rPr>
            </w:r>
          </w:p>
        </w:tc>
        <w:tc>
          <w:tcPr>
            <w:tcW w:type="dxa" w:w="2592"/>
            <w:shd w:fill="FFFFFF"/>
            <w:tcMar>
              <w:top w:w="70" w:type="dxa"/>
              <w:bottom w:w="70" w:type="dxa"/>
              <w:left w:w="90" w:type="dxa"/>
              <w:right w:w="90" w:type="dxa"/>
            </w:tcMar>
          </w:tcPr>
          <w:p>
            <w:pPr>
              <w:spacing w:before="0" w:after="0" w:line="276" w:lineRule="auto"/>
              <w:jc w:val="left"/>
            </w:pPr>
            <w:r>
              <w:rPr>
                <w:rFonts w:ascii="Segoe UI" w:hAnsi="Segoe UI"/>
                <w:color w:val="1E293B"/>
                <w:sz w:val="17"/>
              </w:rPr>
              <w:t>Số lượng hàng tồn kho</w:t>
            </w:r>
          </w:p>
        </w:tc>
        <w:tc>
          <w:tcPr>
            <w:tcW w:type="dxa" w:w="2016"/>
            <w:shd w:fill="FFFFFF"/>
            <w:tcMar>
              <w:top w:w="70" w:type="dxa"/>
              <w:bottom w:w="70" w:type="dxa"/>
              <w:left w:w="90" w:type="dxa"/>
              <w:right w:w="90" w:type="dxa"/>
            </w:tcMar>
          </w:tcPr>
          <w:p>
            <w:pPr>
              <w:spacing w:before="0" w:after="0" w:line="276" w:lineRule="auto"/>
              <w:jc w:val="left"/>
            </w:pPr>
            <w:r>
              <w:rPr>
                <w:rFonts w:ascii="Segoe UI" w:hAnsi="Segoe UI"/>
                <w:color w:val="1E293B"/>
                <w:sz w:val="17"/>
              </w:rPr>
              <w:t>&gt;= 0, trừ khi bán, hoàn khi hủy</w:t>
            </w:r>
          </w:p>
        </w:tc>
      </w:tr>
      <w:tr>
        <w:tc>
          <w:tcPr>
            <w:tcW w:type="dxa" w:w="1872"/>
            <w:shd w:fill="F8FAFC"/>
            <w:tcMar>
              <w:top w:w="70" w:type="dxa"/>
              <w:bottom w:w="70" w:type="dxa"/>
              <w:left w:w="90" w:type="dxa"/>
              <w:right w:w="90" w:type="dxa"/>
            </w:tcMar>
          </w:tcPr>
          <w:p>
            <w:pPr>
              <w:spacing w:before="0" w:after="0" w:line="276" w:lineRule="auto"/>
              <w:jc w:val="left"/>
            </w:pPr>
            <w:r>
              <w:rPr>
                <w:rFonts w:ascii="Segoe UI" w:hAnsi="Segoe UI"/>
                <w:color w:val="1E293B"/>
                <w:sz w:val="17"/>
              </w:rPr>
              <w:t>TrangThai</w:t>
            </w:r>
          </w:p>
        </w:tc>
        <w:tc>
          <w:tcPr>
            <w:tcW w:type="dxa" w:w="1728"/>
            <w:shd w:fill="F8FAFC"/>
            <w:tcMar>
              <w:top w:w="70" w:type="dxa"/>
              <w:bottom w:w="70" w:type="dxa"/>
              <w:left w:w="90" w:type="dxa"/>
              <w:right w:w="90" w:type="dxa"/>
            </w:tcMar>
          </w:tcPr>
          <w:p>
            <w:pPr>
              <w:spacing w:before="0" w:after="0" w:line="276" w:lineRule="auto"/>
              <w:jc w:val="left"/>
            </w:pPr>
            <w:r>
              <w:rPr>
                <w:rFonts w:ascii="Segoe UI" w:hAnsi="Segoe UI"/>
                <w:color w:val="1E293B"/>
                <w:sz w:val="17"/>
              </w:rPr>
              <w:t>Nvarchar(50)</w:t>
            </w:r>
          </w:p>
        </w:tc>
        <w:tc>
          <w:tcPr>
            <w:tcW w:type="dxa" w:w="1584"/>
            <w:shd w:fill="F8FAFC"/>
            <w:tcMar>
              <w:top w:w="70" w:type="dxa"/>
              <w:bottom w:w="70" w:type="dxa"/>
              <w:left w:w="90" w:type="dxa"/>
              <w:right w:w="90" w:type="dxa"/>
            </w:tcMar>
          </w:tcPr>
          <w:p>
            <w:pPr>
              <w:spacing w:before="0" w:after="0" w:line="276" w:lineRule="auto"/>
              <w:jc w:val="center"/>
            </w:pPr>
            <w:r>
              <w:rPr>
                <w:rFonts w:ascii="Segoe UI" w:hAnsi="Segoe UI"/>
                <w:color w:val="1E293B"/>
                <w:sz w:val="17"/>
              </w:rPr>
            </w:r>
          </w:p>
        </w:tc>
        <w:tc>
          <w:tcPr>
            <w:tcW w:type="dxa" w:w="2592"/>
            <w:shd w:fill="F8FAFC"/>
            <w:tcMar>
              <w:top w:w="70" w:type="dxa"/>
              <w:bottom w:w="70" w:type="dxa"/>
              <w:left w:w="90" w:type="dxa"/>
              <w:right w:w="90" w:type="dxa"/>
            </w:tcMar>
          </w:tcPr>
          <w:p>
            <w:pPr>
              <w:spacing w:before="0" w:after="0" w:line="276" w:lineRule="auto"/>
              <w:jc w:val="left"/>
            </w:pPr>
            <w:r>
              <w:rPr>
                <w:rFonts w:ascii="Segoe UI" w:hAnsi="Segoe UI"/>
                <w:color w:val="1E293B"/>
                <w:sz w:val="17"/>
              </w:rPr>
              <w:t>Tình trạng phục vụ</w:t>
            </w:r>
          </w:p>
        </w:tc>
        <w:tc>
          <w:tcPr>
            <w:tcW w:type="dxa" w:w="2016"/>
            <w:shd w:fill="F8FAFC"/>
            <w:tcMar>
              <w:top w:w="70" w:type="dxa"/>
              <w:bottom w:w="70" w:type="dxa"/>
              <w:left w:w="90" w:type="dxa"/>
              <w:right w:w="90" w:type="dxa"/>
            </w:tcMar>
          </w:tcPr>
          <w:p>
            <w:pPr>
              <w:spacing w:before="0" w:after="0" w:line="276" w:lineRule="auto"/>
              <w:jc w:val="left"/>
            </w:pPr>
            <w:r>
              <w:rPr>
                <w:rFonts w:ascii="Segoe UI" w:hAnsi="Segoe UI"/>
                <w:color w:val="1E293B"/>
                <w:sz w:val="17"/>
              </w:rPr>
              <w:t>Đang phục vụ / Hết hàng</w:t>
            </w:r>
          </w:p>
        </w:tc>
      </w:tr>
      <w:tr>
        <w:tc>
          <w:tcPr>
            <w:tcW w:type="dxa" w:w="1872"/>
            <w:shd w:fill="FFFFFF"/>
            <w:tcMar>
              <w:top w:w="70" w:type="dxa"/>
              <w:bottom w:w="70" w:type="dxa"/>
              <w:left w:w="90" w:type="dxa"/>
              <w:right w:w="90" w:type="dxa"/>
            </w:tcMar>
          </w:tcPr>
          <w:p>
            <w:pPr>
              <w:spacing w:before="0" w:after="0" w:line="276" w:lineRule="auto"/>
              <w:jc w:val="left"/>
            </w:pPr>
            <w:r>
              <w:rPr>
                <w:rFonts w:ascii="Segoe UI" w:hAnsi="Segoe UI"/>
                <w:color w:val="1E293B"/>
                <w:sz w:val="17"/>
              </w:rPr>
              <w:t>MoTa</w:t>
            </w:r>
          </w:p>
        </w:tc>
        <w:tc>
          <w:tcPr>
            <w:tcW w:type="dxa" w:w="1728"/>
            <w:shd w:fill="FFFFFF"/>
            <w:tcMar>
              <w:top w:w="70" w:type="dxa"/>
              <w:bottom w:w="70" w:type="dxa"/>
              <w:left w:w="90" w:type="dxa"/>
              <w:right w:w="90" w:type="dxa"/>
            </w:tcMar>
          </w:tcPr>
          <w:p>
            <w:pPr>
              <w:spacing w:before="0" w:after="0" w:line="276" w:lineRule="auto"/>
              <w:jc w:val="left"/>
            </w:pPr>
            <w:r>
              <w:rPr>
                <w:rFonts w:ascii="Segoe UI" w:hAnsi="Segoe UI"/>
                <w:color w:val="1E293B"/>
                <w:sz w:val="17"/>
              </w:rPr>
              <w:t>Nvarchar(255)</w:t>
            </w:r>
          </w:p>
        </w:tc>
        <w:tc>
          <w:tcPr>
            <w:tcW w:type="dxa" w:w="1584"/>
            <w:shd w:fill="FFFFFF"/>
            <w:tcMar>
              <w:top w:w="70" w:type="dxa"/>
              <w:bottom w:w="70" w:type="dxa"/>
              <w:left w:w="90" w:type="dxa"/>
              <w:right w:w="90" w:type="dxa"/>
            </w:tcMar>
          </w:tcPr>
          <w:p>
            <w:pPr>
              <w:spacing w:before="0" w:after="0" w:line="276" w:lineRule="auto"/>
              <w:jc w:val="center"/>
            </w:pPr>
            <w:r>
              <w:rPr>
                <w:rFonts w:ascii="Segoe UI" w:hAnsi="Segoe UI"/>
                <w:color w:val="1E293B"/>
                <w:sz w:val="17"/>
              </w:rPr>
            </w:r>
          </w:p>
        </w:tc>
        <w:tc>
          <w:tcPr>
            <w:tcW w:type="dxa" w:w="2592"/>
            <w:shd w:fill="FFFFFF"/>
            <w:tcMar>
              <w:top w:w="70" w:type="dxa"/>
              <w:bottom w:w="70" w:type="dxa"/>
              <w:left w:w="90" w:type="dxa"/>
              <w:right w:w="90" w:type="dxa"/>
            </w:tcMar>
          </w:tcPr>
          <w:p>
            <w:pPr>
              <w:spacing w:before="0" w:after="0" w:line="276" w:lineRule="auto"/>
              <w:jc w:val="left"/>
            </w:pPr>
            <w:r>
              <w:rPr>
                <w:rFonts w:ascii="Segoe UI" w:hAnsi="Segoe UI"/>
                <w:color w:val="1E293B"/>
                <w:sz w:val="17"/>
              </w:rPr>
              <w:t>Mô tả chi tiết</w:t>
            </w:r>
          </w:p>
        </w:tc>
        <w:tc>
          <w:tcPr>
            <w:tcW w:type="dxa" w:w="2016"/>
            <w:shd w:fill="FFFFFF"/>
            <w:tcMar>
              <w:top w:w="70" w:type="dxa"/>
              <w:bottom w:w="70" w:type="dxa"/>
              <w:left w:w="90" w:type="dxa"/>
              <w:right w:w="90" w:type="dxa"/>
            </w:tcMar>
          </w:tcPr>
          <w:p>
            <w:pPr>
              <w:spacing w:before="0" w:after="0" w:line="276" w:lineRule="auto"/>
              <w:jc w:val="left"/>
            </w:pPr>
            <w:r>
              <w:rPr>
                <w:rFonts w:ascii="Segoe UI" w:hAnsi="Segoe UI"/>
                <w:color w:val="1E293B"/>
                <w:sz w:val="17"/>
              </w:rPr>
            </w:r>
          </w:p>
        </w:tc>
      </w:tr>
    </w:tbl>
    <w:p>
      <w:pPr>
        <w:spacing w:after="60"/>
      </w:pPr>
    </w:p>
    <w:p>
      <w:pPr>
        <w:spacing w:after="60" w:line="276" w:lineRule="auto"/>
      </w:pPr>
      <w:r>
        <w:rPr>
          <w:rFonts w:ascii="Segoe UI" w:hAnsi="Segoe UI"/>
          <w:b/>
          <w:color w:val="1E293B"/>
          <w:sz w:val="20"/>
        </w:rPr>
        <w:t xml:space="preserve">• </w:t>
      </w:r>
      <w:r>
        <w:rPr>
          <w:rFonts w:ascii="Segoe UI" w:hAnsi="Segoe UI"/>
          <w:i w:val="0"/>
          <w:color w:val="1E293B"/>
          <w:sz w:val="20"/>
        </w:rPr>
        <w:t>Bảng 6: Ve (Bảng giá các loại vé vào cổng và vé trọn gói)</w:t>
      </w:r>
    </w:p>
    <w:tbl>
      <w:tblPr>
        <w:tblW w:type="auto" w:w="0"/>
        <w:jc w:val="center"/>
        <w:tblLayout w:type="fixed"/>
        <w:tblLook w:firstColumn="1" w:firstRow="1" w:lastColumn="0" w:lastRow="0" w:noHBand="0" w:noVBand="1" w:val="04A0"/>
        <w:tblBorders>
          <w:top w:val="single" w:sz="6" w:space="0" w:color="CBD5E1"/>
          <w:bottom w:val="single" w:sz="6" w:space="0" w:color="CBD5E1"/>
          <w:left w:val="single" w:sz="4" w:space="0" w:color="CBD5E1"/>
          <w:right w:val="single" w:sz="4" w:space="0" w:color="CBD5E1"/>
          <w:insideH w:val="single" w:sz="4" w:space="0" w:color="CBD5E1"/>
          <w:insideV w:val="single" w:sz="4" w:space="0" w:color="CBD5E1"/>
        </w:tblBorders>
      </w:tblPr>
      <w:tblGrid>
        <w:gridCol w:w="1958"/>
        <w:gridCol w:w="1958"/>
        <w:gridCol w:w="1958"/>
        <w:gridCol w:w="1958"/>
        <w:gridCol w:w="1958"/>
      </w:tblGrid>
      <w:tr>
        <w:tc>
          <w:tcPr>
            <w:tcW w:type="dxa" w:w="1872"/>
            <w:shd w:fill="1F4E78"/>
            <w:tcMar>
              <w:top w:w="90" w:type="dxa"/>
              <w:bottom w:w="90" w:type="dxa"/>
              <w:left w:w="90" w:type="dxa"/>
              <w:right w:w="90" w:type="dxa"/>
            </w:tcMar>
          </w:tcPr>
          <w:p>
            <w:pPr>
              <w:spacing w:before="0" w:after="0"/>
              <w:jc w:val="center"/>
            </w:pPr>
            <w:r>
              <w:rPr>
                <w:rFonts w:ascii="Segoe UI" w:hAnsi="Segoe UI"/>
                <w:b/>
                <w:color w:val="FFFFFF"/>
                <w:sz w:val="18"/>
              </w:rPr>
              <w:t>Tên trường</w:t>
            </w:r>
          </w:p>
        </w:tc>
        <w:tc>
          <w:tcPr>
            <w:tcW w:type="dxa" w:w="1728"/>
            <w:shd w:fill="1F4E78"/>
            <w:tcMar>
              <w:top w:w="90" w:type="dxa"/>
              <w:bottom w:w="90" w:type="dxa"/>
              <w:left w:w="90" w:type="dxa"/>
              <w:right w:w="90" w:type="dxa"/>
            </w:tcMar>
          </w:tcPr>
          <w:p>
            <w:pPr>
              <w:spacing w:before="0" w:after="0"/>
              <w:jc w:val="center"/>
            </w:pPr>
            <w:r>
              <w:rPr>
                <w:rFonts w:ascii="Segoe UI" w:hAnsi="Segoe UI"/>
                <w:b/>
                <w:color w:val="FFFFFF"/>
                <w:sz w:val="18"/>
              </w:rPr>
              <w:t>Kiểu dữ liệu</w:t>
            </w:r>
          </w:p>
        </w:tc>
        <w:tc>
          <w:tcPr>
            <w:tcW w:type="dxa" w:w="1584"/>
            <w:shd w:fill="1F4E78"/>
            <w:tcMar>
              <w:top w:w="90" w:type="dxa"/>
              <w:bottom w:w="90" w:type="dxa"/>
              <w:left w:w="90" w:type="dxa"/>
              <w:right w:w="90" w:type="dxa"/>
            </w:tcMar>
          </w:tcPr>
          <w:p>
            <w:pPr>
              <w:spacing w:before="0" w:after="0"/>
              <w:jc w:val="center"/>
            </w:pPr>
            <w:r>
              <w:rPr>
                <w:rFonts w:ascii="Segoe UI" w:hAnsi="Segoe UI"/>
                <w:b/>
                <w:color w:val="FFFFFF"/>
                <w:sz w:val="18"/>
              </w:rPr>
              <w:t>Khóa</w:t>
            </w:r>
          </w:p>
        </w:tc>
        <w:tc>
          <w:tcPr>
            <w:tcW w:type="dxa" w:w="2592"/>
            <w:shd w:fill="1F4E78"/>
            <w:tcMar>
              <w:top w:w="90" w:type="dxa"/>
              <w:bottom w:w="90" w:type="dxa"/>
              <w:left w:w="90" w:type="dxa"/>
              <w:right w:w="90" w:type="dxa"/>
            </w:tcMar>
          </w:tcPr>
          <w:p>
            <w:pPr>
              <w:spacing w:before="0" w:after="0"/>
              <w:jc w:val="center"/>
            </w:pPr>
            <w:r>
              <w:rPr>
                <w:rFonts w:ascii="Segoe UI" w:hAnsi="Segoe UI"/>
                <w:b/>
                <w:color w:val="FFFFFF"/>
                <w:sz w:val="18"/>
              </w:rPr>
              <w:t>Mô tả</w:t>
            </w:r>
          </w:p>
        </w:tc>
        <w:tc>
          <w:tcPr>
            <w:tcW w:type="dxa" w:w="2016"/>
            <w:shd w:fill="1F4E78"/>
            <w:tcMar>
              <w:top w:w="90" w:type="dxa"/>
              <w:bottom w:w="90" w:type="dxa"/>
              <w:left w:w="90" w:type="dxa"/>
              <w:right w:w="90" w:type="dxa"/>
            </w:tcMar>
          </w:tcPr>
          <w:p>
            <w:pPr>
              <w:spacing w:before="0" w:after="0"/>
              <w:jc w:val="center"/>
            </w:pPr>
            <w:r>
              <w:rPr>
                <w:rFonts w:ascii="Segoe UI" w:hAnsi="Segoe UI"/>
                <w:b/>
                <w:color w:val="FFFFFF"/>
                <w:sz w:val="18"/>
              </w:rPr>
              <w:t>Ghi chú</w:t>
            </w:r>
          </w:p>
        </w:tc>
      </w:tr>
      <w:tr>
        <w:tc>
          <w:tcPr>
            <w:tcW w:type="dxa" w:w="1872"/>
            <w:shd w:fill="FFFFFF"/>
            <w:tcMar>
              <w:top w:w="70" w:type="dxa"/>
              <w:bottom w:w="70" w:type="dxa"/>
              <w:left w:w="90" w:type="dxa"/>
              <w:right w:w="90" w:type="dxa"/>
            </w:tcMar>
          </w:tcPr>
          <w:p>
            <w:pPr>
              <w:spacing w:before="0" w:after="0" w:line="276" w:lineRule="auto"/>
              <w:jc w:val="left"/>
            </w:pPr>
            <w:r>
              <w:rPr>
                <w:rFonts w:ascii="Segoe UI" w:hAnsi="Segoe UI"/>
                <w:color w:val="1E293B"/>
                <w:sz w:val="17"/>
              </w:rPr>
              <w:t>MaVe</w:t>
            </w:r>
          </w:p>
        </w:tc>
        <w:tc>
          <w:tcPr>
            <w:tcW w:type="dxa" w:w="1728"/>
            <w:shd w:fill="FFFFFF"/>
            <w:tcMar>
              <w:top w:w="70" w:type="dxa"/>
              <w:bottom w:w="70" w:type="dxa"/>
              <w:left w:w="90" w:type="dxa"/>
              <w:right w:w="90" w:type="dxa"/>
            </w:tcMar>
          </w:tcPr>
          <w:p>
            <w:pPr>
              <w:spacing w:before="0" w:after="0" w:line="276" w:lineRule="auto"/>
              <w:jc w:val="left"/>
            </w:pPr>
            <w:r>
              <w:rPr>
                <w:rFonts w:ascii="Segoe UI" w:hAnsi="Segoe UI"/>
                <w:color w:val="1E293B"/>
                <w:sz w:val="17"/>
              </w:rPr>
              <w:t>Nvarchar(20)</w:t>
            </w:r>
          </w:p>
        </w:tc>
        <w:tc>
          <w:tcPr>
            <w:tcW w:type="dxa" w:w="1584"/>
            <w:shd w:fill="FFFFFF"/>
            <w:tcMar>
              <w:top w:w="70" w:type="dxa"/>
              <w:bottom w:w="70" w:type="dxa"/>
              <w:left w:w="90" w:type="dxa"/>
              <w:right w:w="90" w:type="dxa"/>
            </w:tcMar>
          </w:tcPr>
          <w:p>
            <w:pPr>
              <w:spacing w:before="0" w:after="0" w:line="276" w:lineRule="auto"/>
              <w:jc w:val="center"/>
            </w:pPr>
            <w:r>
              <w:rPr>
                <w:rFonts w:ascii="Segoe UI" w:hAnsi="Segoe UI"/>
                <w:color w:val="1E293B"/>
                <w:sz w:val="17"/>
              </w:rPr>
              <w:t>Chính (PK)</w:t>
            </w:r>
          </w:p>
        </w:tc>
        <w:tc>
          <w:tcPr>
            <w:tcW w:type="dxa" w:w="2592"/>
            <w:shd w:fill="FFFFFF"/>
            <w:tcMar>
              <w:top w:w="70" w:type="dxa"/>
              <w:bottom w:w="70" w:type="dxa"/>
              <w:left w:w="90" w:type="dxa"/>
              <w:right w:w="90" w:type="dxa"/>
            </w:tcMar>
          </w:tcPr>
          <w:p>
            <w:pPr>
              <w:spacing w:before="0" w:after="0" w:line="276" w:lineRule="auto"/>
              <w:jc w:val="left"/>
            </w:pPr>
            <w:r>
              <w:rPr>
                <w:rFonts w:ascii="Segoe UI" w:hAnsi="Segoe UI"/>
                <w:color w:val="1E293B"/>
                <w:sz w:val="17"/>
              </w:rPr>
              <w:t>Mã loại vé</w:t>
            </w:r>
          </w:p>
        </w:tc>
        <w:tc>
          <w:tcPr>
            <w:tcW w:type="dxa" w:w="2016"/>
            <w:shd w:fill="FFFFFF"/>
            <w:tcMar>
              <w:top w:w="70" w:type="dxa"/>
              <w:bottom w:w="70" w:type="dxa"/>
              <w:left w:w="90" w:type="dxa"/>
              <w:right w:w="90" w:type="dxa"/>
            </w:tcMar>
          </w:tcPr>
          <w:p>
            <w:pPr>
              <w:spacing w:before="0" w:after="0" w:line="276" w:lineRule="auto"/>
              <w:jc w:val="left"/>
            </w:pPr>
            <w:r>
              <w:rPr>
                <w:rFonts w:ascii="Segoe UI" w:hAnsi="Segoe UI"/>
                <w:color w:val="1E293B"/>
                <w:sz w:val="17"/>
              </w:rPr>
              <w:t>Tự sinh dạng VExxx</w:t>
            </w:r>
          </w:p>
        </w:tc>
      </w:tr>
      <w:tr>
        <w:tc>
          <w:tcPr>
            <w:tcW w:type="dxa" w:w="1872"/>
            <w:shd w:fill="F8FAFC"/>
            <w:tcMar>
              <w:top w:w="70" w:type="dxa"/>
              <w:bottom w:w="70" w:type="dxa"/>
              <w:left w:w="90" w:type="dxa"/>
              <w:right w:w="90" w:type="dxa"/>
            </w:tcMar>
          </w:tcPr>
          <w:p>
            <w:pPr>
              <w:spacing w:before="0" w:after="0" w:line="276" w:lineRule="auto"/>
              <w:jc w:val="left"/>
            </w:pPr>
            <w:r>
              <w:rPr>
                <w:rFonts w:ascii="Segoe UI" w:hAnsi="Segoe UI"/>
                <w:color w:val="1E293B"/>
                <w:sz w:val="17"/>
              </w:rPr>
              <w:t>TenVe</w:t>
            </w:r>
          </w:p>
        </w:tc>
        <w:tc>
          <w:tcPr>
            <w:tcW w:type="dxa" w:w="1728"/>
            <w:shd w:fill="F8FAFC"/>
            <w:tcMar>
              <w:top w:w="70" w:type="dxa"/>
              <w:bottom w:w="70" w:type="dxa"/>
              <w:left w:w="90" w:type="dxa"/>
              <w:right w:w="90" w:type="dxa"/>
            </w:tcMar>
          </w:tcPr>
          <w:p>
            <w:pPr>
              <w:spacing w:before="0" w:after="0" w:line="276" w:lineRule="auto"/>
              <w:jc w:val="left"/>
            </w:pPr>
            <w:r>
              <w:rPr>
                <w:rFonts w:ascii="Segoe UI" w:hAnsi="Segoe UI"/>
                <w:color w:val="1E293B"/>
                <w:sz w:val="17"/>
              </w:rPr>
              <w:t>Nvarchar(100)</w:t>
            </w:r>
          </w:p>
        </w:tc>
        <w:tc>
          <w:tcPr>
            <w:tcW w:type="dxa" w:w="1584"/>
            <w:shd w:fill="F8FAFC"/>
            <w:tcMar>
              <w:top w:w="70" w:type="dxa"/>
              <w:bottom w:w="70" w:type="dxa"/>
              <w:left w:w="90" w:type="dxa"/>
              <w:right w:w="90" w:type="dxa"/>
            </w:tcMar>
          </w:tcPr>
          <w:p>
            <w:pPr>
              <w:spacing w:before="0" w:after="0" w:line="276" w:lineRule="auto"/>
              <w:jc w:val="center"/>
            </w:pPr>
            <w:r>
              <w:rPr>
                <w:rFonts w:ascii="Segoe UI" w:hAnsi="Segoe UI"/>
                <w:color w:val="1E293B"/>
                <w:sz w:val="17"/>
              </w:rPr>
            </w:r>
          </w:p>
        </w:tc>
        <w:tc>
          <w:tcPr>
            <w:tcW w:type="dxa" w:w="2592"/>
            <w:shd w:fill="F8FAFC"/>
            <w:tcMar>
              <w:top w:w="70" w:type="dxa"/>
              <w:bottom w:w="70" w:type="dxa"/>
              <w:left w:w="90" w:type="dxa"/>
              <w:right w:w="90" w:type="dxa"/>
            </w:tcMar>
          </w:tcPr>
          <w:p>
            <w:pPr>
              <w:spacing w:before="0" w:after="0" w:line="276" w:lineRule="auto"/>
              <w:jc w:val="left"/>
            </w:pPr>
            <w:r>
              <w:rPr>
                <w:rFonts w:ascii="Segoe UI" w:hAnsi="Segoe UI"/>
                <w:color w:val="1E293B"/>
                <w:sz w:val="17"/>
              </w:rPr>
              <w:t>Tên loại vé</w:t>
            </w:r>
          </w:p>
        </w:tc>
        <w:tc>
          <w:tcPr>
            <w:tcW w:type="dxa" w:w="2016"/>
            <w:shd w:fill="F8FAFC"/>
            <w:tcMar>
              <w:top w:w="70" w:type="dxa"/>
              <w:bottom w:w="70" w:type="dxa"/>
              <w:left w:w="90" w:type="dxa"/>
              <w:right w:w="90" w:type="dxa"/>
            </w:tcMar>
          </w:tcPr>
          <w:p>
            <w:pPr>
              <w:spacing w:before="0" w:after="0" w:line="276" w:lineRule="auto"/>
              <w:jc w:val="left"/>
            </w:pPr>
            <w:r>
              <w:rPr>
                <w:rFonts w:ascii="Segoe UI" w:hAnsi="Segoe UI"/>
                <w:color w:val="1E293B"/>
                <w:sz w:val="17"/>
              </w:rPr>
              <w:t>Bắt buộc</w:t>
            </w:r>
          </w:p>
        </w:tc>
      </w:tr>
      <w:tr>
        <w:tc>
          <w:tcPr>
            <w:tcW w:type="dxa" w:w="1872"/>
            <w:shd w:fill="FFFFFF"/>
            <w:tcMar>
              <w:top w:w="70" w:type="dxa"/>
              <w:bottom w:w="70" w:type="dxa"/>
              <w:left w:w="90" w:type="dxa"/>
              <w:right w:w="90" w:type="dxa"/>
            </w:tcMar>
          </w:tcPr>
          <w:p>
            <w:pPr>
              <w:spacing w:before="0" w:after="0" w:line="276" w:lineRule="auto"/>
              <w:jc w:val="left"/>
            </w:pPr>
            <w:r>
              <w:rPr>
                <w:rFonts w:ascii="Segoe UI" w:hAnsi="Segoe UI"/>
                <w:color w:val="1E293B"/>
                <w:sz w:val="17"/>
              </w:rPr>
              <w:t>LoaiVe</w:t>
            </w:r>
          </w:p>
        </w:tc>
        <w:tc>
          <w:tcPr>
            <w:tcW w:type="dxa" w:w="1728"/>
            <w:shd w:fill="FFFFFF"/>
            <w:tcMar>
              <w:top w:w="70" w:type="dxa"/>
              <w:bottom w:w="70" w:type="dxa"/>
              <w:left w:w="90" w:type="dxa"/>
              <w:right w:w="90" w:type="dxa"/>
            </w:tcMar>
          </w:tcPr>
          <w:p>
            <w:pPr>
              <w:spacing w:before="0" w:after="0" w:line="276" w:lineRule="auto"/>
              <w:jc w:val="left"/>
            </w:pPr>
            <w:r>
              <w:rPr>
                <w:rFonts w:ascii="Segoe UI" w:hAnsi="Segoe UI"/>
                <w:color w:val="1E293B"/>
                <w:sz w:val="17"/>
              </w:rPr>
              <w:t>Nvarchar(50)</w:t>
            </w:r>
          </w:p>
        </w:tc>
        <w:tc>
          <w:tcPr>
            <w:tcW w:type="dxa" w:w="1584"/>
            <w:shd w:fill="FFFFFF"/>
            <w:tcMar>
              <w:top w:w="70" w:type="dxa"/>
              <w:bottom w:w="70" w:type="dxa"/>
              <w:left w:w="90" w:type="dxa"/>
              <w:right w:w="90" w:type="dxa"/>
            </w:tcMar>
          </w:tcPr>
          <w:p>
            <w:pPr>
              <w:spacing w:before="0" w:after="0" w:line="276" w:lineRule="auto"/>
              <w:jc w:val="center"/>
            </w:pPr>
            <w:r>
              <w:rPr>
                <w:rFonts w:ascii="Segoe UI" w:hAnsi="Segoe UI"/>
                <w:color w:val="1E293B"/>
                <w:sz w:val="17"/>
              </w:rPr>
            </w:r>
          </w:p>
        </w:tc>
        <w:tc>
          <w:tcPr>
            <w:tcW w:type="dxa" w:w="2592"/>
            <w:shd w:fill="FFFFFF"/>
            <w:tcMar>
              <w:top w:w="70" w:type="dxa"/>
              <w:bottom w:w="70" w:type="dxa"/>
              <w:left w:w="90" w:type="dxa"/>
              <w:right w:w="90" w:type="dxa"/>
            </w:tcMar>
          </w:tcPr>
          <w:p>
            <w:pPr>
              <w:spacing w:before="0" w:after="0" w:line="276" w:lineRule="auto"/>
              <w:jc w:val="left"/>
            </w:pPr>
            <w:r>
              <w:rPr>
                <w:rFonts w:ascii="Segoe UI" w:hAnsi="Segoe UI"/>
                <w:color w:val="1E293B"/>
                <w:sz w:val="17"/>
              </w:rPr>
              <w:t>Phân loại vé</w:t>
            </w:r>
          </w:p>
        </w:tc>
        <w:tc>
          <w:tcPr>
            <w:tcW w:type="dxa" w:w="2016"/>
            <w:shd w:fill="FFFFFF"/>
            <w:tcMar>
              <w:top w:w="70" w:type="dxa"/>
              <w:bottom w:w="70" w:type="dxa"/>
              <w:left w:w="90" w:type="dxa"/>
              <w:right w:w="90" w:type="dxa"/>
            </w:tcMar>
          </w:tcPr>
          <w:p>
            <w:pPr>
              <w:spacing w:before="0" w:after="0" w:line="276" w:lineRule="auto"/>
              <w:jc w:val="left"/>
            </w:pPr>
            <w:r>
              <w:rPr>
                <w:rFonts w:ascii="Segoe UI" w:hAnsi="Segoe UI"/>
                <w:color w:val="1E293B"/>
                <w:sz w:val="17"/>
              </w:rPr>
              <w:t>Vé ngày, Trẻ em, Người lớn, VIP...</w:t>
            </w:r>
          </w:p>
        </w:tc>
      </w:tr>
      <w:tr>
        <w:tc>
          <w:tcPr>
            <w:tcW w:type="dxa" w:w="1872"/>
            <w:shd w:fill="F8FAFC"/>
            <w:tcMar>
              <w:top w:w="70" w:type="dxa"/>
              <w:bottom w:w="70" w:type="dxa"/>
              <w:left w:w="90" w:type="dxa"/>
              <w:right w:w="90" w:type="dxa"/>
            </w:tcMar>
          </w:tcPr>
          <w:p>
            <w:pPr>
              <w:spacing w:before="0" w:after="0" w:line="276" w:lineRule="auto"/>
              <w:jc w:val="left"/>
            </w:pPr>
            <w:r>
              <w:rPr>
                <w:rFonts w:ascii="Segoe UI" w:hAnsi="Segoe UI"/>
                <w:color w:val="1E293B"/>
                <w:sz w:val="17"/>
              </w:rPr>
              <w:t>GiaVe</w:t>
            </w:r>
          </w:p>
        </w:tc>
        <w:tc>
          <w:tcPr>
            <w:tcW w:type="dxa" w:w="1728"/>
            <w:shd w:fill="F8FAFC"/>
            <w:tcMar>
              <w:top w:w="70" w:type="dxa"/>
              <w:bottom w:w="70" w:type="dxa"/>
              <w:left w:w="90" w:type="dxa"/>
              <w:right w:w="90" w:type="dxa"/>
            </w:tcMar>
          </w:tcPr>
          <w:p>
            <w:pPr>
              <w:spacing w:before="0" w:after="0" w:line="276" w:lineRule="auto"/>
              <w:jc w:val="left"/>
            </w:pPr>
            <w:r>
              <w:rPr>
                <w:rFonts w:ascii="Segoe UI" w:hAnsi="Segoe UI"/>
                <w:color w:val="1E293B"/>
                <w:sz w:val="17"/>
              </w:rPr>
              <w:t>Decimal(18,2)</w:t>
            </w:r>
          </w:p>
        </w:tc>
        <w:tc>
          <w:tcPr>
            <w:tcW w:type="dxa" w:w="1584"/>
            <w:shd w:fill="F8FAFC"/>
            <w:tcMar>
              <w:top w:w="70" w:type="dxa"/>
              <w:bottom w:w="70" w:type="dxa"/>
              <w:left w:w="90" w:type="dxa"/>
              <w:right w:w="90" w:type="dxa"/>
            </w:tcMar>
          </w:tcPr>
          <w:p>
            <w:pPr>
              <w:spacing w:before="0" w:after="0" w:line="276" w:lineRule="auto"/>
              <w:jc w:val="center"/>
            </w:pPr>
            <w:r>
              <w:rPr>
                <w:rFonts w:ascii="Segoe UI" w:hAnsi="Segoe UI"/>
                <w:color w:val="1E293B"/>
                <w:sz w:val="17"/>
              </w:rPr>
            </w:r>
          </w:p>
        </w:tc>
        <w:tc>
          <w:tcPr>
            <w:tcW w:type="dxa" w:w="2592"/>
            <w:shd w:fill="F8FAFC"/>
            <w:tcMar>
              <w:top w:w="70" w:type="dxa"/>
              <w:bottom w:w="70" w:type="dxa"/>
              <w:left w:w="90" w:type="dxa"/>
              <w:right w:w="90" w:type="dxa"/>
            </w:tcMar>
          </w:tcPr>
          <w:p>
            <w:pPr>
              <w:spacing w:before="0" w:after="0" w:line="276" w:lineRule="auto"/>
              <w:jc w:val="left"/>
            </w:pPr>
            <w:r>
              <w:rPr>
                <w:rFonts w:ascii="Segoe UI" w:hAnsi="Segoe UI"/>
                <w:color w:val="1E293B"/>
                <w:sz w:val="17"/>
              </w:rPr>
              <w:t>Giá tiền niêm yết</w:t>
            </w:r>
          </w:p>
        </w:tc>
        <w:tc>
          <w:tcPr>
            <w:tcW w:type="dxa" w:w="2016"/>
            <w:shd w:fill="F8FAFC"/>
            <w:tcMar>
              <w:top w:w="70" w:type="dxa"/>
              <w:bottom w:w="70" w:type="dxa"/>
              <w:left w:w="90" w:type="dxa"/>
              <w:right w:w="90" w:type="dxa"/>
            </w:tcMar>
          </w:tcPr>
          <w:p>
            <w:pPr>
              <w:spacing w:before="0" w:after="0" w:line="276" w:lineRule="auto"/>
              <w:jc w:val="left"/>
            </w:pPr>
            <w:r>
              <w:rPr>
                <w:rFonts w:ascii="Segoe UI" w:hAnsi="Segoe UI"/>
                <w:color w:val="1E293B"/>
                <w:sz w:val="17"/>
              </w:rPr>
              <w:t>&gt;= 0</w:t>
            </w:r>
          </w:p>
        </w:tc>
      </w:tr>
      <w:tr>
        <w:tc>
          <w:tcPr>
            <w:tcW w:type="dxa" w:w="1872"/>
            <w:shd w:fill="FFFFFF"/>
            <w:tcMar>
              <w:top w:w="70" w:type="dxa"/>
              <w:bottom w:w="70" w:type="dxa"/>
              <w:left w:w="90" w:type="dxa"/>
              <w:right w:w="90" w:type="dxa"/>
            </w:tcMar>
          </w:tcPr>
          <w:p>
            <w:pPr>
              <w:spacing w:before="0" w:after="0" w:line="276" w:lineRule="auto"/>
              <w:jc w:val="left"/>
            </w:pPr>
            <w:r>
              <w:rPr>
                <w:rFonts w:ascii="Segoe UI" w:hAnsi="Segoe UI"/>
                <w:color w:val="1E293B"/>
                <w:sz w:val="17"/>
              </w:rPr>
              <w:t>ThoiHan</w:t>
            </w:r>
          </w:p>
        </w:tc>
        <w:tc>
          <w:tcPr>
            <w:tcW w:type="dxa" w:w="1728"/>
            <w:shd w:fill="FFFFFF"/>
            <w:tcMar>
              <w:top w:w="70" w:type="dxa"/>
              <w:bottom w:w="70" w:type="dxa"/>
              <w:left w:w="90" w:type="dxa"/>
              <w:right w:w="90" w:type="dxa"/>
            </w:tcMar>
          </w:tcPr>
          <w:p>
            <w:pPr>
              <w:spacing w:before="0" w:after="0" w:line="276" w:lineRule="auto"/>
              <w:jc w:val="left"/>
            </w:pPr>
            <w:r>
              <w:rPr>
                <w:rFonts w:ascii="Segoe UI" w:hAnsi="Segoe UI"/>
                <w:color w:val="1E293B"/>
                <w:sz w:val="17"/>
              </w:rPr>
              <w:t>Nvarchar(50)</w:t>
            </w:r>
          </w:p>
        </w:tc>
        <w:tc>
          <w:tcPr>
            <w:tcW w:type="dxa" w:w="1584"/>
            <w:shd w:fill="FFFFFF"/>
            <w:tcMar>
              <w:top w:w="70" w:type="dxa"/>
              <w:bottom w:w="70" w:type="dxa"/>
              <w:left w:w="90" w:type="dxa"/>
              <w:right w:w="90" w:type="dxa"/>
            </w:tcMar>
          </w:tcPr>
          <w:p>
            <w:pPr>
              <w:spacing w:before="0" w:after="0" w:line="276" w:lineRule="auto"/>
              <w:jc w:val="center"/>
            </w:pPr>
            <w:r>
              <w:rPr>
                <w:rFonts w:ascii="Segoe UI" w:hAnsi="Segoe UI"/>
                <w:color w:val="1E293B"/>
                <w:sz w:val="17"/>
              </w:rPr>
            </w:r>
          </w:p>
        </w:tc>
        <w:tc>
          <w:tcPr>
            <w:tcW w:type="dxa" w:w="2592"/>
            <w:shd w:fill="FFFFFF"/>
            <w:tcMar>
              <w:top w:w="70" w:type="dxa"/>
              <w:bottom w:w="70" w:type="dxa"/>
              <w:left w:w="90" w:type="dxa"/>
              <w:right w:w="90" w:type="dxa"/>
            </w:tcMar>
          </w:tcPr>
          <w:p>
            <w:pPr>
              <w:spacing w:before="0" w:after="0" w:line="276" w:lineRule="auto"/>
              <w:jc w:val="left"/>
            </w:pPr>
            <w:r>
              <w:rPr>
                <w:rFonts w:ascii="Segoe UI" w:hAnsi="Segoe UI"/>
                <w:color w:val="1E293B"/>
                <w:sz w:val="17"/>
              </w:rPr>
              <w:t>Thời hạn hiệu lực của vé</w:t>
            </w:r>
          </w:p>
        </w:tc>
        <w:tc>
          <w:tcPr>
            <w:tcW w:type="dxa" w:w="2016"/>
            <w:shd w:fill="FFFFFF"/>
            <w:tcMar>
              <w:top w:w="70" w:type="dxa"/>
              <w:bottom w:w="70" w:type="dxa"/>
              <w:left w:w="90" w:type="dxa"/>
              <w:right w:w="90" w:type="dxa"/>
            </w:tcMar>
          </w:tcPr>
          <w:p>
            <w:pPr>
              <w:spacing w:before="0" w:after="0" w:line="276" w:lineRule="auto"/>
              <w:jc w:val="left"/>
            </w:pPr>
            <w:r>
              <w:rPr>
                <w:rFonts w:ascii="Segoe UI" w:hAnsi="Segoe UI"/>
                <w:color w:val="1E293B"/>
                <w:sz w:val="17"/>
              </w:rPr>
              <w:t>Trong ngày / 1 tháng...</w:t>
            </w:r>
          </w:p>
        </w:tc>
      </w:tr>
      <w:tr>
        <w:tc>
          <w:tcPr>
            <w:tcW w:type="dxa" w:w="1872"/>
            <w:shd w:fill="F8FAFC"/>
            <w:tcMar>
              <w:top w:w="70" w:type="dxa"/>
              <w:bottom w:w="70" w:type="dxa"/>
              <w:left w:w="90" w:type="dxa"/>
              <w:right w:w="90" w:type="dxa"/>
            </w:tcMar>
          </w:tcPr>
          <w:p>
            <w:pPr>
              <w:spacing w:before="0" w:after="0" w:line="276" w:lineRule="auto"/>
              <w:jc w:val="left"/>
            </w:pPr>
            <w:r>
              <w:rPr>
                <w:rFonts w:ascii="Segoe UI" w:hAnsi="Segoe UI"/>
                <w:color w:val="1E293B"/>
                <w:sz w:val="17"/>
              </w:rPr>
              <w:t>MoTa</w:t>
            </w:r>
          </w:p>
        </w:tc>
        <w:tc>
          <w:tcPr>
            <w:tcW w:type="dxa" w:w="1728"/>
            <w:shd w:fill="F8FAFC"/>
            <w:tcMar>
              <w:top w:w="70" w:type="dxa"/>
              <w:bottom w:w="70" w:type="dxa"/>
              <w:left w:w="90" w:type="dxa"/>
              <w:right w:w="90" w:type="dxa"/>
            </w:tcMar>
          </w:tcPr>
          <w:p>
            <w:pPr>
              <w:spacing w:before="0" w:after="0" w:line="276" w:lineRule="auto"/>
              <w:jc w:val="left"/>
            </w:pPr>
            <w:r>
              <w:rPr>
                <w:rFonts w:ascii="Segoe UI" w:hAnsi="Segoe UI"/>
                <w:color w:val="1E293B"/>
                <w:sz w:val="17"/>
              </w:rPr>
              <w:t>Nvarchar(255)</w:t>
            </w:r>
          </w:p>
        </w:tc>
        <w:tc>
          <w:tcPr>
            <w:tcW w:type="dxa" w:w="1584"/>
            <w:shd w:fill="F8FAFC"/>
            <w:tcMar>
              <w:top w:w="70" w:type="dxa"/>
              <w:bottom w:w="70" w:type="dxa"/>
              <w:left w:w="90" w:type="dxa"/>
              <w:right w:w="90" w:type="dxa"/>
            </w:tcMar>
          </w:tcPr>
          <w:p>
            <w:pPr>
              <w:spacing w:before="0" w:after="0" w:line="276" w:lineRule="auto"/>
              <w:jc w:val="center"/>
            </w:pPr>
            <w:r>
              <w:rPr>
                <w:rFonts w:ascii="Segoe UI" w:hAnsi="Segoe UI"/>
                <w:color w:val="1E293B"/>
                <w:sz w:val="17"/>
              </w:rPr>
            </w:r>
          </w:p>
        </w:tc>
        <w:tc>
          <w:tcPr>
            <w:tcW w:type="dxa" w:w="2592"/>
            <w:shd w:fill="F8FAFC"/>
            <w:tcMar>
              <w:top w:w="70" w:type="dxa"/>
              <w:bottom w:w="70" w:type="dxa"/>
              <w:left w:w="90" w:type="dxa"/>
              <w:right w:w="90" w:type="dxa"/>
            </w:tcMar>
          </w:tcPr>
          <w:p>
            <w:pPr>
              <w:spacing w:before="0" w:after="0" w:line="276" w:lineRule="auto"/>
              <w:jc w:val="left"/>
            </w:pPr>
            <w:r>
              <w:rPr>
                <w:rFonts w:ascii="Segoe UI" w:hAnsi="Segoe UI"/>
                <w:color w:val="1E293B"/>
                <w:sz w:val="17"/>
              </w:rPr>
              <w:t>Quyền lợi của vé</w:t>
            </w:r>
          </w:p>
        </w:tc>
        <w:tc>
          <w:tcPr>
            <w:tcW w:type="dxa" w:w="2016"/>
            <w:shd w:fill="F8FAFC"/>
            <w:tcMar>
              <w:top w:w="70" w:type="dxa"/>
              <w:bottom w:w="70" w:type="dxa"/>
              <w:left w:w="90" w:type="dxa"/>
              <w:right w:w="90" w:type="dxa"/>
            </w:tcMar>
          </w:tcPr>
          <w:p>
            <w:pPr>
              <w:spacing w:before="0" w:after="0" w:line="276" w:lineRule="auto"/>
              <w:jc w:val="left"/>
            </w:pPr>
            <w:r>
              <w:rPr>
                <w:rFonts w:ascii="Segoe UI" w:hAnsi="Segoe UI"/>
                <w:color w:val="1E293B"/>
                <w:sz w:val="17"/>
              </w:rPr>
            </w:r>
          </w:p>
        </w:tc>
      </w:tr>
      <w:tr>
        <w:tc>
          <w:tcPr>
            <w:tcW w:type="dxa" w:w="1872"/>
            <w:shd w:fill="FFFFFF"/>
            <w:tcMar>
              <w:top w:w="70" w:type="dxa"/>
              <w:bottom w:w="70" w:type="dxa"/>
              <w:left w:w="90" w:type="dxa"/>
              <w:right w:w="90" w:type="dxa"/>
            </w:tcMar>
          </w:tcPr>
          <w:p>
            <w:pPr>
              <w:spacing w:before="0" w:after="0" w:line="276" w:lineRule="auto"/>
              <w:jc w:val="left"/>
            </w:pPr>
            <w:r>
              <w:rPr>
                <w:rFonts w:ascii="Segoe UI" w:hAnsi="Segoe UI"/>
                <w:color w:val="1E293B"/>
                <w:sz w:val="17"/>
              </w:rPr>
              <w:t>TrangThai</w:t>
            </w:r>
          </w:p>
        </w:tc>
        <w:tc>
          <w:tcPr>
            <w:tcW w:type="dxa" w:w="1728"/>
            <w:shd w:fill="FFFFFF"/>
            <w:tcMar>
              <w:top w:w="70" w:type="dxa"/>
              <w:bottom w:w="70" w:type="dxa"/>
              <w:left w:w="90" w:type="dxa"/>
              <w:right w:w="90" w:type="dxa"/>
            </w:tcMar>
          </w:tcPr>
          <w:p>
            <w:pPr>
              <w:spacing w:before="0" w:after="0" w:line="276" w:lineRule="auto"/>
              <w:jc w:val="left"/>
            </w:pPr>
            <w:r>
              <w:rPr>
                <w:rFonts w:ascii="Segoe UI" w:hAnsi="Segoe UI"/>
                <w:color w:val="1E293B"/>
                <w:sz w:val="17"/>
              </w:rPr>
              <w:t>Nvarchar(50)</w:t>
            </w:r>
          </w:p>
        </w:tc>
        <w:tc>
          <w:tcPr>
            <w:tcW w:type="dxa" w:w="1584"/>
            <w:shd w:fill="FFFFFF"/>
            <w:tcMar>
              <w:top w:w="70" w:type="dxa"/>
              <w:bottom w:w="70" w:type="dxa"/>
              <w:left w:w="90" w:type="dxa"/>
              <w:right w:w="90" w:type="dxa"/>
            </w:tcMar>
          </w:tcPr>
          <w:p>
            <w:pPr>
              <w:spacing w:before="0" w:after="0" w:line="276" w:lineRule="auto"/>
              <w:jc w:val="center"/>
            </w:pPr>
            <w:r>
              <w:rPr>
                <w:rFonts w:ascii="Segoe UI" w:hAnsi="Segoe UI"/>
                <w:color w:val="1E293B"/>
                <w:sz w:val="17"/>
              </w:rPr>
            </w:r>
          </w:p>
        </w:tc>
        <w:tc>
          <w:tcPr>
            <w:tcW w:type="dxa" w:w="2592"/>
            <w:shd w:fill="FFFFFF"/>
            <w:tcMar>
              <w:top w:w="70" w:type="dxa"/>
              <w:bottom w:w="70" w:type="dxa"/>
              <w:left w:w="90" w:type="dxa"/>
              <w:right w:w="90" w:type="dxa"/>
            </w:tcMar>
          </w:tcPr>
          <w:p>
            <w:pPr>
              <w:spacing w:before="0" w:after="0" w:line="276" w:lineRule="auto"/>
              <w:jc w:val="left"/>
            </w:pPr>
            <w:r>
              <w:rPr>
                <w:rFonts w:ascii="Segoe UI" w:hAnsi="Segoe UI"/>
                <w:color w:val="1E293B"/>
                <w:sz w:val="17"/>
              </w:rPr>
              <w:t>Trạng thái áp dụng</w:t>
            </w:r>
          </w:p>
        </w:tc>
        <w:tc>
          <w:tcPr>
            <w:tcW w:type="dxa" w:w="2016"/>
            <w:shd w:fill="FFFFFF"/>
            <w:tcMar>
              <w:top w:w="70" w:type="dxa"/>
              <w:bottom w:w="70" w:type="dxa"/>
              <w:left w:w="90" w:type="dxa"/>
              <w:right w:w="90" w:type="dxa"/>
            </w:tcMar>
          </w:tcPr>
          <w:p>
            <w:pPr>
              <w:spacing w:before="0" w:after="0" w:line="276" w:lineRule="auto"/>
              <w:jc w:val="left"/>
            </w:pPr>
            <w:r>
              <w:rPr>
                <w:rFonts w:ascii="Segoe UI" w:hAnsi="Segoe UI"/>
                <w:color w:val="1E293B"/>
                <w:sz w:val="17"/>
              </w:rPr>
              <w:t>Đang áp dụng / Ngừng áp dụng</w:t>
            </w:r>
          </w:p>
        </w:tc>
      </w:tr>
    </w:tbl>
    <w:p>
      <w:pPr>
        <w:spacing w:after="60"/>
      </w:pPr>
    </w:p>
    <w:p>
      <w:pPr>
        <w:spacing w:after="60" w:line="276" w:lineRule="auto"/>
      </w:pPr>
      <w:r>
        <w:rPr>
          <w:rFonts w:ascii="Segoe UI" w:hAnsi="Segoe UI"/>
          <w:b/>
          <w:color w:val="1E293B"/>
          <w:sz w:val="20"/>
        </w:rPr>
        <w:t xml:space="preserve">• </w:t>
      </w:r>
      <w:r>
        <w:rPr>
          <w:rFonts w:ascii="Segoe UI" w:hAnsi="Segoe UI"/>
          <w:i w:val="0"/>
          <w:color w:val="1E293B"/>
          <w:sz w:val="20"/>
        </w:rPr>
        <w:t>Bảng 7: HoaDon (Hóa đơn bán hàng thanh toán)</w:t>
      </w:r>
    </w:p>
    <w:tbl>
      <w:tblPr>
        <w:tblW w:type="auto" w:w="0"/>
        <w:jc w:val="center"/>
        <w:tblLayout w:type="fixed"/>
        <w:tblLook w:firstColumn="1" w:firstRow="1" w:lastColumn="0" w:lastRow="0" w:noHBand="0" w:noVBand="1" w:val="04A0"/>
        <w:tblBorders>
          <w:top w:val="single" w:sz="6" w:space="0" w:color="CBD5E1"/>
          <w:bottom w:val="single" w:sz="6" w:space="0" w:color="CBD5E1"/>
          <w:left w:val="single" w:sz="4" w:space="0" w:color="CBD5E1"/>
          <w:right w:val="single" w:sz="4" w:space="0" w:color="CBD5E1"/>
          <w:insideH w:val="single" w:sz="4" w:space="0" w:color="CBD5E1"/>
          <w:insideV w:val="single" w:sz="4" w:space="0" w:color="CBD5E1"/>
        </w:tblBorders>
      </w:tblPr>
      <w:tblGrid>
        <w:gridCol w:w="1958"/>
        <w:gridCol w:w="1958"/>
        <w:gridCol w:w="1958"/>
        <w:gridCol w:w="1958"/>
        <w:gridCol w:w="1958"/>
      </w:tblGrid>
      <w:tr>
        <w:tc>
          <w:tcPr>
            <w:tcW w:type="dxa" w:w="1872"/>
            <w:shd w:fill="1F4E78"/>
            <w:tcMar>
              <w:top w:w="90" w:type="dxa"/>
              <w:bottom w:w="90" w:type="dxa"/>
              <w:left w:w="90" w:type="dxa"/>
              <w:right w:w="90" w:type="dxa"/>
            </w:tcMar>
          </w:tcPr>
          <w:p>
            <w:pPr>
              <w:spacing w:before="0" w:after="0"/>
              <w:jc w:val="center"/>
            </w:pPr>
            <w:r>
              <w:rPr>
                <w:rFonts w:ascii="Segoe UI" w:hAnsi="Segoe UI"/>
                <w:b/>
                <w:color w:val="FFFFFF"/>
                <w:sz w:val="18"/>
              </w:rPr>
              <w:t>Tên trường</w:t>
            </w:r>
          </w:p>
        </w:tc>
        <w:tc>
          <w:tcPr>
            <w:tcW w:type="dxa" w:w="1728"/>
            <w:shd w:fill="1F4E78"/>
            <w:tcMar>
              <w:top w:w="90" w:type="dxa"/>
              <w:bottom w:w="90" w:type="dxa"/>
              <w:left w:w="90" w:type="dxa"/>
              <w:right w:w="90" w:type="dxa"/>
            </w:tcMar>
          </w:tcPr>
          <w:p>
            <w:pPr>
              <w:spacing w:before="0" w:after="0"/>
              <w:jc w:val="center"/>
            </w:pPr>
            <w:r>
              <w:rPr>
                <w:rFonts w:ascii="Segoe UI" w:hAnsi="Segoe UI"/>
                <w:b/>
                <w:color w:val="FFFFFF"/>
                <w:sz w:val="18"/>
              </w:rPr>
              <w:t>Kiểu dữ liệu</w:t>
            </w:r>
          </w:p>
        </w:tc>
        <w:tc>
          <w:tcPr>
            <w:tcW w:type="dxa" w:w="1584"/>
            <w:shd w:fill="1F4E78"/>
            <w:tcMar>
              <w:top w:w="90" w:type="dxa"/>
              <w:bottom w:w="90" w:type="dxa"/>
              <w:left w:w="90" w:type="dxa"/>
              <w:right w:w="90" w:type="dxa"/>
            </w:tcMar>
          </w:tcPr>
          <w:p>
            <w:pPr>
              <w:spacing w:before="0" w:after="0"/>
              <w:jc w:val="center"/>
            </w:pPr>
            <w:r>
              <w:rPr>
                <w:rFonts w:ascii="Segoe UI" w:hAnsi="Segoe UI"/>
                <w:b/>
                <w:color w:val="FFFFFF"/>
                <w:sz w:val="18"/>
              </w:rPr>
              <w:t>Khóa</w:t>
            </w:r>
          </w:p>
        </w:tc>
        <w:tc>
          <w:tcPr>
            <w:tcW w:type="dxa" w:w="2592"/>
            <w:shd w:fill="1F4E78"/>
            <w:tcMar>
              <w:top w:w="90" w:type="dxa"/>
              <w:bottom w:w="90" w:type="dxa"/>
              <w:left w:w="90" w:type="dxa"/>
              <w:right w:w="90" w:type="dxa"/>
            </w:tcMar>
          </w:tcPr>
          <w:p>
            <w:pPr>
              <w:spacing w:before="0" w:after="0"/>
              <w:jc w:val="center"/>
            </w:pPr>
            <w:r>
              <w:rPr>
                <w:rFonts w:ascii="Segoe UI" w:hAnsi="Segoe UI"/>
                <w:b/>
                <w:color w:val="FFFFFF"/>
                <w:sz w:val="18"/>
              </w:rPr>
              <w:t>Mô tả</w:t>
            </w:r>
          </w:p>
        </w:tc>
        <w:tc>
          <w:tcPr>
            <w:tcW w:type="dxa" w:w="2016"/>
            <w:shd w:fill="1F4E78"/>
            <w:tcMar>
              <w:top w:w="90" w:type="dxa"/>
              <w:bottom w:w="90" w:type="dxa"/>
              <w:left w:w="90" w:type="dxa"/>
              <w:right w:w="90" w:type="dxa"/>
            </w:tcMar>
          </w:tcPr>
          <w:p>
            <w:pPr>
              <w:spacing w:before="0" w:after="0"/>
              <w:jc w:val="center"/>
            </w:pPr>
            <w:r>
              <w:rPr>
                <w:rFonts w:ascii="Segoe UI" w:hAnsi="Segoe UI"/>
                <w:b/>
                <w:color w:val="FFFFFF"/>
                <w:sz w:val="18"/>
              </w:rPr>
              <w:t>Ghi chú</w:t>
            </w:r>
          </w:p>
        </w:tc>
      </w:tr>
      <w:tr>
        <w:tc>
          <w:tcPr>
            <w:tcW w:type="dxa" w:w="1872"/>
            <w:shd w:fill="FFFFFF"/>
            <w:tcMar>
              <w:top w:w="70" w:type="dxa"/>
              <w:bottom w:w="70" w:type="dxa"/>
              <w:left w:w="90" w:type="dxa"/>
              <w:right w:w="90" w:type="dxa"/>
            </w:tcMar>
          </w:tcPr>
          <w:p>
            <w:pPr>
              <w:spacing w:before="0" w:after="0" w:line="276" w:lineRule="auto"/>
              <w:jc w:val="left"/>
            </w:pPr>
            <w:r>
              <w:rPr>
                <w:rFonts w:ascii="Segoe UI" w:hAnsi="Segoe UI"/>
                <w:color w:val="1E293B"/>
                <w:sz w:val="17"/>
              </w:rPr>
              <w:t>MaHoaDon</w:t>
            </w:r>
          </w:p>
        </w:tc>
        <w:tc>
          <w:tcPr>
            <w:tcW w:type="dxa" w:w="1728"/>
            <w:shd w:fill="FFFFFF"/>
            <w:tcMar>
              <w:top w:w="70" w:type="dxa"/>
              <w:bottom w:w="70" w:type="dxa"/>
              <w:left w:w="90" w:type="dxa"/>
              <w:right w:w="90" w:type="dxa"/>
            </w:tcMar>
          </w:tcPr>
          <w:p>
            <w:pPr>
              <w:spacing w:before="0" w:after="0" w:line="276" w:lineRule="auto"/>
              <w:jc w:val="left"/>
            </w:pPr>
            <w:r>
              <w:rPr>
                <w:rFonts w:ascii="Segoe UI" w:hAnsi="Segoe UI"/>
                <w:color w:val="1E293B"/>
                <w:sz w:val="17"/>
              </w:rPr>
              <w:t>Nvarchar(20)</w:t>
            </w:r>
          </w:p>
        </w:tc>
        <w:tc>
          <w:tcPr>
            <w:tcW w:type="dxa" w:w="1584"/>
            <w:shd w:fill="FFFFFF"/>
            <w:tcMar>
              <w:top w:w="70" w:type="dxa"/>
              <w:bottom w:w="70" w:type="dxa"/>
              <w:left w:w="90" w:type="dxa"/>
              <w:right w:w="90" w:type="dxa"/>
            </w:tcMar>
          </w:tcPr>
          <w:p>
            <w:pPr>
              <w:spacing w:before="0" w:after="0" w:line="276" w:lineRule="auto"/>
              <w:jc w:val="center"/>
            </w:pPr>
            <w:r>
              <w:rPr>
                <w:rFonts w:ascii="Segoe UI" w:hAnsi="Segoe UI"/>
                <w:color w:val="1E293B"/>
                <w:sz w:val="17"/>
              </w:rPr>
              <w:t>Chính (PK)</w:t>
            </w:r>
          </w:p>
        </w:tc>
        <w:tc>
          <w:tcPr>
            <w:tcW w:type="dxa" w:w="2592"/>
            <w:shd w:fill="FFFFFF"/>
            <w:tcMar>
              <w:top w:w="70" w:type="dxa"/>
              <w:bottom w:w="70" w:type="dxa"/>
              <w:left w:w="90" w:type="dxa"/>
              <w:right w:w="90" w:type="dxa"/>
            </w:tcMar>
          </w:tcPr>
          <w:p>
            <w:pPr>
              <w:spacing w:before="0" w:after="0" w:line="276" w:lineRule="auto"/>
              <w:jc w:val="left"/>
            </w:pPr>
            <w:r>
              <w:rPr>
                <w:rFonts w:ascii="Segoe UI" w:hAnsi="Segoe UI"/>
                <w:color w:val="1E293B"/>
                <w:sz w:val="17"/>
              </w:rPr>
              <w:t>Mã hóa đơn thanh toán</w:t>
            </w:r>
          </w:p>
        </w:tc>
        <w:tc>
          <w:tcPr>
            <w:tcW w:type="dxa" w:w="2016"/>
            <w:shd w:fill="FFFFFF"/>
            <w:tcMar>
              <w:top w:w="70" w:type="dxa"/>
              <w:bottom w:w="70" w:type="dxa"/>
              <w:left w:w="90" w:type="dxa"/>
              <w:right w:w="90" w:type="dxa"/>
            </w:tcMar>
          </w:tcPr>
          <w:p>
            <w:pPr>
              <w:spacing w:before="0" w:after="0" w:line="276" w:lineRule="auto"/>
              <w:jc w:val="left"/>
            </w:pPr>
            <w:r>
              <w:rPr>
                <w:rFonts w:ascii="Segoe UI" w:hAnsi="Segoe UI"/>
                <w:color w:val="1E293B"/>
                <w:sz w:val="17"/>
              </w:rPr>
              <w:t>Tự sinh dạng HDxxx</w:t>
            </w:r>
          </w:p>
        </w:tc>
      </w:tr>
      <w:tr>
        <w:tc>
          <w:tcPr>
            <w:tcW w:type="dxa" w:w="1872"/>
            <w:shd w:fill="F8FAFC"/>
            <w:tcMar>
              <w:top w:w="70" w:type="dxa"/>
              <w:bottom w:w="70" w:type="dxa"/>
              <w:left w:w="90" w:type="dxa"/>
              <w:right w:w="90" w:type="dxa"/>
            </w:tcMar>
          </w:tcPr>
          <w:p>
            <w:pPr>
              <w:spacing w:before="0" w:after="0" w:line="276" w:lineRule="auto"/>
              <w:jc w:val="left"/>
            </w:pPr>
            <w:r>
              <w:rPr>
                <w:rFonts w:ascii="Segoe UI" w:hAnsi="Segoe UI"/>
                <w:color w:val="1E293B"/>
                <w:sz w:val="17"/>
              </w:rPr>
              <w:t>MaKH</w:t>
            </w:r>
          </w:p>
        </w:tc>
        <w:tc>
          <w:tcPr>
            <w:tcW w:type="dxa" w:w="1728"/>
            <w:shd w:fill="F8FAFC"/>
            <w:tcMar>
              <w:top w:w="70" w:type="dxa"/>
              <w:bottom w:w="70" w:type="dxa"/>
              <w:left w:w="90" w:type="dxa"/>
              <w:right w:w="90" w:type="dxa"/>
            </w:tcMar>
          </w:tcPr>
          <w:p>
            <w:pPr>
              <w:spacing w:before="0" w:after="0" w:line="276" w:lineRule="auto"/>
              <w:jc w:val="left"/>
            </w:pPr>
            <w:r>
              <w:rPr>
                <w:rFonts w:ascii="Segoe UI" w:hAnsi="Segoe UI"/>
                <w:color w:val="1E293B"/>
                <w:sz w:val="17"/>
              </w:rPr>
              <w:t>Nvarchar(20)</w:t>
            </w:r>
          </w:p>
        </w:tc>
        <w:tc>
          <w:tcPr>
            <w:tcW w:type="dxa" w:w="1584"/>
            <w:shd w:fill="F8FAFC"/>
            <w:tcMar>
              <w:top w:w="70" w:type="dxa"/>
              <w:bottom w:w="70" w:type="dxa"/>
              <w:left w:w="90" w:type="dxa"/>
              <w:right w:w="90" w:type="dxa"/>
            </w:tcMar>
          </w:tcPr>
          <w:p>
            <w:pPr>
              <w:spacing w:before="0" w:after="0" w:line="276" w:lineRule="auto"/>
              <w:jc w:val="center"/>
            </w:pPr>
            <w:r>
              <w:rPr>
                <w:rFonts w:ascii="Segoe UI" w:hAnsi="Segoe UI"/>
                <w:color w:val="1E293B"/>
                <w:sz w:val="17"/>
              </w:rPr>
              <w:t>Ngoại (FK)</w:t>
            </w:r>
          </w:p>
        </w:tc>
        <w:tc>
          <w:tcPr>
            <w:tcW w:type="dxa" w:w="2592"/>
            <w:shd w:fill="F8FAFC"/>
            <w:tcMar>
              <w:top w:w="70" w:type="dxa"/>
              <w:bottom w:w="70" w:type="dxa"/>
              <w:left w:w="90" w:type="dxa"/>
              <w:right w:w="90" w:type="dxa"/>
            </w:tcMar>
          </w:tcPr>
          <w:p>
            <w:pPr>
              <w:spacing w:before="0" w:after="0" w:line="276" w:lineRule="auto"/>
              <w:jc w:val="left"/>
            </w:pPr>
            <w:r>
              <w:rPr>
                <w:rFonts w:ascii="Segoe UI" w:hAnsi="Segoe UI"/>
                <w:color w:val="1E293B"/>
                <w:sz w:val="17"/>
              </w:rPr>
              <w:t>Mã khách hàng mua vé</w:t>
            </w:r>
          </w:p>
        </w:tc>
        <w:tc>
          <w:tcPr>
            <w:tcW w:type="dxa" w:w="2016"/>
            <w:shd w:fill="F8FAFC"/>
            <w:tcMar>
              <w:top w:w="70" w:type="dxa"/>
              <w:bottom w:w="70" w:type="dxa"/>
              <w:left w:w="90" w:type="dxa"/>
              <w:right w:w="90" w:type="dxa"/>
            </w:tcMar>
          </w:tcPr>
          <w:p>
            <w:pPr>
              <w:spacing w:before="0" w:after="0" w:line="276" w:lineRule="auto"/>
              <w:jc w:val="left"/>
            </w:pPr>
            <w:r>
              <w:rPr>
                <w:rFonts w:ascii="Segoe UI" w:hAnsi="Segoe UI"/>
                <w:color w:val="1E293B"/>
                <w:sz w:val="17"/>
              </w:rPr>
              <w:t>Tham chiếu KhachHang, có thể NULL</w:t>
            </w:r>
          </w:p>
        </w:tc>
      </w:tr>
      <w:tr>
        <w:tc>
          <w:tcPr>
            <w:tcW w:type="dxa" w:w="1872"/>
            <w:shd w:fill="FFFFFF"/>
            <w:tcMar>
              <w:top w:w="70" w:type="dxa"/>
              <w:bottom w:w="70" w:type="dxa"/>
              <w:left w:w="90" w:type="dxa"/>
              <w:right w:w="90" w:type="dxa"/>
            </w:tcMar>
          </w:tcPr>
          <w:p>
            <w:pPr>
              <w:spacing w:before="0" w:after="0" w:line="276" w:lineRule="auto"/>
              <w:jc w:val="left"/>
            </w:pPr>
            <w:r>
              <w:rPr>
                <w:rFonts w:ascii="Segoe UI" w:hAnsi="Segoe UI"/>
                <w:color w:val="1E293B"/>
                <w:sz w:val="17"/>
              </w:rPr>
              <w:t>MaNV</w:t>
            </w:r>
          </w:p>
        </w:tc>
        <w:tc>
          <w:tcPr>
            <w:tcW w:type="dxa" w:w="1728"/>
            <w:shd w:fill="FFFFFF"/>
            <w:tcMar>
              <w:top w:w="70" w:type="dxa"/>
              <w:bottom w:w="70" w:type="dxa"/>
              <w:left w:w="90" w:type="dxa"/>
              <w:right w:w="90" w:type="dxa"/>
            </w:tcMar>
          </w:tcPr>
          <w:p>
            <w:pPr>
              <w:spacing w:before="0" w:after="0" w:line="276" w:lineRule="auto"/>
              <w:jc w:val="left"/>
            </w:pPr>
            <w:r>
              <w:rPr>
                <w:rFonts w:ascii="Segoe UI" w:hAnsi="Segoe UI"/>
                <w:color w:val="1E293B"/>
                <w:sz w:val="17"/>
              </w:rPr>
              <w:t>Nvarchar(20)</w:t>
            </w:r>
          </w:p>
        </w:tc>
        <w:tc>
          <w:tcPr>
            <w:tcW w:type="dxa" w:w="1584"/>
            <w:shd w:fill="FFFFFF"/>
            <w:tcMar>
              <w:top w:w="70" w:type="dxa"/>
              <w:bottom w:w="70" w:type="dxa"/>
              <w:left w:w="90" w:type="dxa"/>
              <w:right w:w="90" w:type="dxa"/>
            </w:tcMar>
          </w:tcPr>
          <w:p>
            <w:pPr>
              <w:spacing w:before="0" w:after="0" w:line="276" w:lineRule="auto"/>
              <w:jc w:val="center"/>
            </w:pPr>
            <w:r>
              <w:rPr>
                <w:rFonts w:ascii="Segoe UI" w:hAnsi="Segoe UI"/>
                <w:color w:val="1E293B"/>
                <w:sz w:val="17"/>
              </w:rPr>
              <w:t>Ngoại (FK)</w:t>
            </w:r>
          </w:p>
        </w:tc>
        <w:tc>
          <w:tcPr>
            <w:tcW w:type="dxa" w:w="2592"/>
            <w:shd w:fill="FFFFFF"/>
            <w:tcMar>
              <w:top w:w="70" w:type="dxa"/>
              <w:bottom w:w="70" w:type="dxa"/>
              <w:left w:w="90" w:type="dxa"/>
              <w:right w:w="90" w:type="dxa"/>
            </w:tcMar>
          </w:tcPr>
          <w:p>
            <w:pPr>
              <w:spacing w:before="0" w:after="0" w:line="276" w:lineRule="auto"/>
              <w:jc w:val="left"/>
            </w:pPr>
            <w:r>
              <w:rPr>
                <w:rFonts w:ascii="Segoe UI" w:hAnsi="Segoe UI"/>
                <w:color w:val="1E293B"/>
                <w:sz w:val="17"/>
              </w:rPr>
              <w:t>Mã thu ngân lập đơn</w:t>
            </w:r>
          </w:p>
        </w:tc>
        <w:tc>
          <w:tcPr>
            <w:tcW w:type="dxa" w:w="2016"/>
            <w:shd w:fill="FFFFFF"/>
            <w:tcMar>
              <w:top w:w="70" w:type="dxa"/>
              <w:bottom w:w="70" w:type="dxa"/>
              <w:left w:w="90" w:type="dxa"/>
              <w:right w:w="90" w:type="dxa"/>
            </w:tcMar>
          </w:tcPr>
          <w:p>
            <w:pPr>
              <w:spacing w:before="0" w:after="0" w:line="276" w:lineRule="auto"/>
              <w:jc w:val="left"/>
            </w:pPr>
            <w:r>
              <w:rPr>
                <w:rFonts w:ascii="Segoe UI" w:hAnsi="Segoe UI"/>
                <w:color w:val="1E293B"/>
                <w:sz w:val="17"/>
              </w:rPr>
              <w:t>Tham chiếu NhanVien</w:t>
            </w:r>
          </w:p>
        </w:tc>
      </w:tr>
      <w:tr>
        <w:tc>
          <w:tcPr>
            <w:tcW w:type="dxa" w:w="1872"/>
            <w:shd w:fill="F8FAFC"/>
            <w:tcMar>
              <w:top w:w="70" w:type="dxa"/>
              <w:bottom w:w="70" w:type="dxa"/>
              <w:left w:w="90" w:type="dxa"/>
              <w:right w:w="90" w:type="dxa"/>
            </w:tcMar>
          </w:tcPr>
          <w:p>
            <w:pPr>
              <w:spacing w:before="0" w:after="0" w:line="276" w:lineRule="auto"/>
              <w:jc w:val="left"/>
            </w:pPr>
            <w:r>
              <w:rPr>
                <w:rFonts w:ascii="Segoe UI" w:hAnsi="Segoe UI"/>
                <w:color w:val="1E293B"/>
                <w:sz w:val="17"/>
              </w:rPr>
              <w:t>NgayLap</w:t>
            </w:r>
          </w:p>
        </w:tc>
        <w:tc>
          <w:tcPr>
            <w:tcW w:type="dxa" w:w="1728"/>
            <w:shd w:fill="F8FAFC"/>
            <w:tcMar>
              <w:top w:w="70" w:type="dxa"/>
              <w:bottom w:w="70" w:type="dxa"/>
              <w:left w:w="90" w:type="dxa"/>
              <w:right w:w="90" w:type="dxa"/>
            </w:tcMar>
          </w:tcPr>
          <w:p>
            <w:pPr>
              <w:spacing w:before="0" w:after="0" w:line="276" w:lineRule="auto"/>
              <w:jc w:val="left"/>
            </w:pPr>
            <w:r>
              <w:rPr>
                <w:rFonts w:ascii="Segoe UI" w:hAnsi="Segoe UI"/>
                <w:color w:val="1E293B"/>
                <w:sz w:val="17"/>
              </w:rPr>
              <w:t>DateTime</w:t>
            </w:r>
          </w:p>
        </w:tc>
        <w:tc>
          <w:tcPr>
            <w:tcW w:type="dxa" w:w="1584"/>
            <w:shd w:fill="F8FAFC"/>
            <w:tcMar>
              <w:top w:w="70" w:type="dxa"/>
              <w:bottom w:w="70" w:type="dxa"/>
              <w:left w:w="90" w:type="dxa"/>
              <w:right w:w="90" w:type="dxa"/>
            </w:tcMar>
          </w:tcPr>
          <w:p>
            <w:pPr>
              <w:spacing w:before="0" w:after="0" w:line="276" w:lineRule="auto"/>
              <w:jc w:val="center"/>
            </w:pPr>
            <w:r>
              <w:rPr>
                <w:rFonts w:ascii="Segoe UI" w:hAnsi="Segoe UI"/>
                <w:color w:val="1E293B"/>
                <w:sz w:val="17"/>
              </w:rPr>
            </w:r>
          </w:p>
        </w:tc>
        <w:tc>
          <w:tcPr>
            <w:tcW w:type="dxa" w:w="2592"/>
            <w:shd w:fill="F8FAFC"/>
            <w:tcMar>
              <w:top w:w="70" w:type="dxa"/>
              <w:bottom w:w="70" w:type="dxa"/>
              <w:left w:w="90" w:type="dxa"/>
              <w:right w:w="90" w:type="dxa"/>
            </w:tcMar>
          </w:tcPr>
          <w:p>
            <w:pPr>
              <w:spacing w:before="0" w:after="0" w:line="276" w:lineRule="auto"/>
              <w:jc w:val="left"/>
            </w:pPr>
            <w:r>
              <w:rPr>
                <w:rFonts w:ascii="Segoe UI" w:hAnsi="Segoe UI"/>
                <w:color w:val="1E293B"/>
                <w:sz w:val="17"/>
              </w:rPr>
              <w:t>Ngày giờ thanh toán</w:t>
            </w:r>
          </w:p>
        </w:tc>
        <w:tc>
          <w:tcPr>
            <w:tcW w:type="dxa" w:w="2016"/>
            <w:shd w:fill="F8FAFC"/>
            <w:tcMar>
              <w:top w:w="70" w:type="dxa"/>
              <w:bottom w:w="70" w:type="dxa"/>
              <w:left w:w="90" w:type="dxa"/>
              <w:right w:w="90" w:type="dxa"/>
            </w:tcMar>
          </w:tcPr>
          <w:p>
            <w:pPr>
              <w:spacing w:before="0" w:after="0" w:line="276" w:lineRule="auto"/>
              <w:jc w:val="left"/>
            </w:pPr>
            <w:r>
              <w:rPr>
                <w:rFonts w:ascii="Segoe UI" w:hAnsi="Segoe UI"/>
                <w:color w:val="1E293B"/>
                <w:sz w:val="17"/>
              </w:rPr>
              <w:t>Mặc định DateTime.Now</w:t>
            </w:r>
          </w:p>
        </w:tc>
      </w:tr>
      <w:tr>
        <w:tc>
          <w:tcPr>
            <w:tcW w:type="dxa" w:w="1872"/>
            <w:shd w:fill="FFFFFF"/>
            <w:tcMar>
              <w:top w:w="70" w:type="dxa"/>
              <w:bottom w:w="70" w:type="dxa"/>
              <w:left w:w="90" w:type="dxa"/>
              <w:right w:w="90" w:type="dxa"/>
            </w:tcMar>
          </w:tcPr>
          <w:p>
            <w:pPr>
              <w:spacing w:before="0" w:after="0" w:line="276" w:lineRule="auto"/>
              <w:jc w:val="left"/>
            </w:pPr>
            <w:r>
              <w:rPr>
                <w:rFonts w:ascii="Segoe UI" w:hAnsi="Segoe UI"/>
                <w:color w:val="1E293B"/>
                <w:sz w:val="17"/>
              </w:rPr>
              <w:t>TongTien</w:t>
            </w:r>
          </w:p>
        </w:tc>
        <w:tc>
          <w:tcPr>
            <w:tcW w:type="dxa" w:w="1728"/>
            <w:shd w:fill="FFFFFF"/>
            <w:tcMar>
              <w:top w:w="70" w:type="dxa"/>
              <w:bottom w:w="70" w:type="dxa"/>
              <w:left w:w="90" w:type="dxa"/>
              <w:right w:w="90" w:type="dxa"/>
            </w:tcMar>
          </w:tcPr>
          <w:p>
            <w:pPr>
              <w:spacing w:before="0" w:after="0" w:line="276" w:lineRule="auto"/>
              <w:jc w:val="left"/>
            </w:pPr>
            <w:r>
              <w:rPr>
                <w:rFonts w:ascii="Segoe UI" w:hAnsi="Segoe UI"/>
                <w:color w:val="1E293B"/>
                <w:sz w:val="17"/>
              </w:rPr>
              <w:t>Decimal(18,2)</w:t>
            </w:r>
          </w:p>
        </w:tc>
        <w:tc>
          <w:tcPr>
            <w:tcW w:type="dxa" w:w="1584"/>
            <w:shd w:fill="FFFFFF"/>
            <w:tcMar>
              <w:top w:w="70" w:type="dxa"/>
              <w:bottom w:w="70" w:type="dxa"/>
              <w:left w:w="90" w:type="dxa"/>
              <w:right w:w="90" w:type="dxa"/>
            </w:tcMar>
          </w:tcPr>
          <w:p>
            <w:pPr>
              <w:spacing w:before="0" w:after="0" w:line="276" w:lineRule="auto"/>
              <w:jc w:val="center"/>
            </w:pPr>
            <w:r>
              <w:rPr>
                <w:rFonts w:ascii="Segoe UI" w:hAnsi="Segoe UI"/>
                <w:color w:val="1E293B"/>
                <w:sz w:val="17"/>
              </w:rPr>
            </w:r>
          </w:p>
        </w:tc>
        <w:tc>
          <w:tcPr>
            <w:tcW w:type="dxa" w:w="2592"/>
            <w:shd w:fill="FFFFFF"/>
            <w:tcMar>
              <w:top w:w="70" w:type="dxa"/>
              <w:bottom w:w="70" w:type="dxa"/>
              <w:left w:w="90" w:type="dxa"/>
              <w:right w:w="90" w:type="dxa"/>
            </w:tcMar>
          </w:tcPr>
          <w:p>
            <w:pPr>
              <w:spacing w:before="0" w:after="0" w:line="276" w:lineRule="auto"/>
              <w:jc w:val="left"/>
            </w:pPr>
            <w:r>
              <w:rPr>
                <w:rFonts w:ascii="Segoe UI" w:hAnsi="Segoe UI"/>
                <w:color w:val="1E293B"/>
                <w:sz w:val="17"/>
              </w:rPr>
              <w:t>Tổng tiền thực thu</w:t>
            </w:r>
          </w:p>
        </w:tc>
        <w:tc>
          <w:tcPr>
            <w:tcW w:type="dxa" w:w="2016"/>
            <w:shd w:fill="FFFFFF"/>
            <w:tcMar>
              <w:top w:w="70" w:type="dxa"/>
              <w:bottom w:w="70" w:type="dxa"/>
              <w:left w:w="90" w:type="dxa"/>
              <w:right w:w="90" w:type="dxa"/>
            </w:tcMar>
          </w:tcPr>
          <w:p>
            <w:pPr>
              <w:spacing w:before="0" w:after="0" w:line="276" w:lineRule="auto"/>
              <w:jc w:val="left"/>
            </w:pPr>
            <w:r>
              <w:rPr>
                <w:rFonts w:ascii="Segoe UI" w:hAnsi="Segoe UI"/>
                <w:color w:val="1E293B"/>
                <w:sz w:val="17"/>
              </w:rPr>
              <w:t>&gt;= 0 (đã trừ chiết khấu)</w:t>
            </w:r>
          </w:p>
        </w:tc>
      </w:tr>
      <w:tr>
        <w:tc>
          <w:tcPr>
            <w:tcW w:type="dxa" w:w="1872"/>
            <w:shd w:fill="F8FAFC"/>
            <w:tcMar>
              <w:top w:w="70" w:type="dxa"/>
              <w:bottom w:w="70" w:type="dxa"/>
              <w:left w:w="90" w:type="dxa"/>
              <w:right w:w="90" w:type="dxa"/>
            </w:tcMar>
          </w:tcPr>
          <w:p>
            <w:pPr>
              <w:spacing w:before="0" w:after="0" w:line="276" w:lineRule="auto"/>
              <w:jc w:val="left"/>
            </w:pPr>
            <w:r>
              <w:rPr>
                <w:rFonts w:ascii="Segoe UI" w:hAnsi="Segoe UI"/>
                <w:color w:val="1E293B"/>
                <w:sz w:val="17"/>
              </w:rPr>
              <w:t>GiamGia</w:t>
            </w:r>
          </w:p>
        </w:tc>
        <w:tc>
          <w:tcPr>
            <w:tcW w:type="dxa" w:w="1728"/>
            <w:shd w:fill="F8FAFC"/>
            <w:tcMar>
              <w:top w:w="70" w:type="dxa"/>
              <w:bottom w:w="70" w:type="dxa"/>
              <w:left w:w="90" w:type="dxa"/>
              <w:right w:w="90" w:type="dxa"/>
            </w:tcMar>
          </w:tcPr>
          <w:p>
            <w:pPr>
              <w:spacing w:before="0" w:after="0" w:line="276" w:lineRule="auto"/>
              <w:jc w:val="left"/>
            </w:pPr>
            <w:r>
              <w:rPr>
                <w:rFonts w:ascii="Segoe UI" w:hAnsi="Segoe UI"/>
                <w:color w:val="1E293B"/>
                <w:sz w:val="17"/>
              </w:rPr>
              <w:t>Decimal(5,2)</w:t>
            </w:r>
          </w:p>
        </w:tc>
        <w:tc>
          <w:tcPr>
            <w:tcW w:type="dxa" w:w="1584"/>
            <w:shd w:fill="F8FAFC"/>
            <w:tcMar>
              <w:top w:w="70" w:type="dxa"/>
              <w:bottom w:w="70" w:type="dxa"/>
              <w:left w:w="90" w:type="dxa"/>
              <w:right w:w="90" w:type="dxa"/>
            </w:tcMar>
          </w:tcPr>
          <w:p>
            <w:pPr>
              <w:spacing w:before="0" w:after="0" w:line="276" w:lineRule="auto"/>
              <w:jc w:val="center"/>
            </w:pPr>
            <w:r>
              <w:rPr>
                <w:rFonts w:ascii="Segoe UI" w:hAnsi="Segoe UI"/>
                <w:color w:val="1E293B"/>
                <w:sz w:val="17"/>
              </w:rPr>
            </w:r>
          </w:p>
        </w:tc>
        <w:tc>
          <w:tcPr>
            <w:tcW w:type="dxa" w:w="2592"/>
            <w:shd w:fill="F8FAFC"/>
            <w:tcMar>
              <w:top w:w="70" w:type="dxa"/>
              <w:bottom w:w="70" w:type="dxa"/>
              <w:left w:w="90" w:type="dxa"/>
              <w:right w:w="90" w:type="dxa"/>
            </w:tcMar>
          </w:tcPr>
          <w:p>
            <w:pPr>
              <w:spacing w:before="0" w:after="0" w:line="276" w:lineRule="auto"/>
              <w:jc w:val="left"/>
            </w:pPr>
            <w:r>
              <w:rPr>
                <w:rFonts w:ascii="Segoe UI" w:hAnsi="Segoe UI"/>
                <w:color w:val="1E293B"/>
                <w:sz w:val="17"/>
              </w:rPr>
              <w:t>Tỷ lệ chiết khấu (%)</w:t>
            </w:r>
          </w:p>
        </w:tc>
        <w:tc>
          <w:tcPr>
            <w:tcW w:type="dxa" w:w="2016"/>
            <w:shd w:fill="F8FAFC"/>
            <w:tcMar>
              <w:top w:w="70" w:type="dxa"/>
              <w:bottom w:w="70" w:type="dxa"/>
              <w:left w:w="90" w:type="dxa"/>
              <w:right w:w="90" w:type="dxa"/>
            </w:tcMar>
          </w:tcPr>
          <w:p>
            <w:pPr>
              <w:spacing w:before="0" w:after="0" w:line="276" w:lineRule="auto"/>
              <w:jc w:val="left"/>
            </w:pPr>
            <w:r>
              <w:rPr>
                <w:rFonts w:ascii="Segoe UI" w:hAnsi="Segoe UI"/>
                <w:color w:val="1E293B"/>
                <w:sz w:val="17"/>
              </w:rPr>
              <w:t>Từ 0 đến 100</w:t>
            </w:r>
          </w:p>
        </w:tc>
      </w:tr>
      <w:tr>
        <w:tc>
          <w:tcPr>
            <w:tcW w:type="dxa" w:w="1872"/>
            <w:shd w:fill="FFFFFF"/>
            <w:tcMar>
              <w:top w:w="70" w:type="dxa"/>
              <w:bottom w:w="70" w:type="dxa"/>
              <w:left w:w="90" w:type="dxa"/>
              <w:right w:w="90" w:type="dxa"/>
            </w:tcMar>
          </w:tcPr>
          <w:p>
            <w:pPr>
              <w:spacing w:before="0" w:after="0" w:line="276" w:lineRule="auto"/>
              <w:jc w:val="left"/>
            </w:pPr>
            <w:r>
              <w:rPr>
                <w:rFonts w:ascii="Segoe UI" w:hAnsi="Segoe UI"/>
                <w:color w:val="1E293B"/>
                <w:sz w:val="17"/>
              </w:rPr>
              <w:t>PhuongThucThanhToan</w:t>
            </w:r>
          </w:p>
        </w:tc>
        <w:tc>
          <w:tcPr>
            <w:tcW w:type="dxa" w:w="1728"/>
            <w:shd w:fill="FFFFFF"/>
            <w:tcMar>
              <w:top w:w="70" w:type="dxa"/>
              <w:bottom w:w="70" w:type="dxa"/>
              <w:left w:w="90" w:type="dxa"/>
              <w:right w:w="90" w:type="dxa"/>
            </w:tcMar>
          </w:tcPr>
          <w:p>
            <w:pPr>
              <w:spacing w:before="0" w:after="0" w:line="276" w:lineRule="auto"/>
              <w:jc w:val="left"/>
            </w:pPr>
            <w:r>
              <w:rPr>
                <w:rFonts w:ascii="Segoe UI" w:hAnsi="Segoe UI"/>
                <w:color w:val="1E293B"/>
                <w:sz w:val="17"/>
              </w:rPr>
              <w:t>Nvarchar(50)</w:t>
            </w:r>
          </w:p>
        </w:tc>
        <w:tc>
          <w:tcPr>
            <w:tcW w:type="dxa" w:w="1584"/>
            <w:shd w:fill="FFFFFF"/>
            <w:tcMar>
              <w:top w:w="70" w:type="dxa"/>
              <w:bottom w:w="70" w:type="dxa"/>
              <w:left w:w="90" w:type="dxa"/>
              <w:right w:w="90" w:type="dxa"/>
            </w:tcMar>
          </w:tcPr>
          <w:p>
            <w:pPr>
              <w:spacing w:before="0" w:after="0" w:line="276" w:lineRule="auto"/>
              <w:jc w:val="center"/>
            </w:pPr>
            <w:r>
              <w:rPr>
                <w:rFonts w:ascii="Segoe UI" w:hAnsi="Segoe UI"/>
                <w:color w:val="1E293B"/>
                <w:sz w:val="17"/>
              </w:rPr>
            </w:r>
          </w:p>
        </w:tc>
        <w:tc>
          <w:tcPr>
            <w:tcW w:type="dxa" w:w="2592"/>
            <w:shd w:fill="FFFFFF"/>
            <w:tcMar>
              <w:top w:w="70" w:type="dxa"/>
              <w:bottom w:w="70" w:type="dxa"/>
              <w:left w:w="90" w:type="dxa"/>
              <w:right w:w="90" w:type="dxa"/>
            </w:tcMar>
          </w:tcPr>
          <w:p>
            <w:pPr>
              <w:spacing w:before="0" w:after="0" w:line="276" w:lineRule="auto"/>
              <w:jc w:val="left"/>
            </w:pPr>
            <w:r>
              <w:rPr>
                <w:rFonts w:ascii="Segoe UI" w:hAnsi="Segoe UI"/>
                <w:color w:val="1E293B"/>
                <w:sz w:val="17"/>
              </w:rPr>
              <w:t>Hình thức thanh toán</w:t>
            </w:r>
          </w:p>
        </w:tc>
        <w:tc>
          <w:tcPr>
            <w:tcW w:type="dxa" w:w="2016"/>
            <w:shd w:fill="FFFFFF"/>
            <w:tcMar>
              <w:top w:w="70" w:type="dxa"/>
              <w:bottom w:w="70" w:type="dxa"/>
              <w:left w:w="90" w:type="dxa"/>
              <w:right w:w="90" w:type="dxa"/>
            </w:tcMar>
          </w:tcPr>
          <w:p>
            <w:pPr>
              <w:spacing w:before="0" w:after="0" w:line="276" w:lineRule="auto"/>
              <w:jc w:val="left"/>
            </w:pPr>
            <w:r>
              <w:rPr>
                <w:rFonts w:ascii="Segoe UI" w:hAnsi="Segoe UI"/>
                <w:color w:val="1E293B"/>
                <w:sz w:val="17"/>
              </w:rPr>
              <w:t>Tiền mặt / Chuyển khoản / Thẻ</w:t>
            </w:r>
          </w:p>
        </w:tc>
      </w:tr>
      <w:tr>
        <w:tc>
          <w:tcPr>
            <w:tcW w:type="dxa" w:w="1872"/>
            <w:shd w:fill="F8FAFC"/>
            <w:tcMar>
              <w:top w:w="70" w:type="dxa"/>
              <w:bottom w:w="70" w:type="dxa"/>
              <w:left w:w="90" w:type="dxa"/>
              <w:right w:w="90" w:type="dxa"/>
            </w:tcMar>
          </w:tcPr>
          <w:p>
            <w:pPr>
              <w:spacing w:before="0" w:after="0" w:line="276" w:lineRule="auto"/>
              <w:jc w:val="left"/>
            </w:pPr>
            <w:r>
              <w:rPr>
                <w:rFonts w:ascii="Segoe UI" w:hAnsi="Segoe UI"/>
                <w:color w:val="1E293B"/>
                <w:sz w:val="17"/>
              </w:rPr>
              <w:t>TrangThai</w:t>
            </w:r>
          </w:p>
        </w:tc>
        <w:tc>
          <w:tcPr>
            <w:tcW w:type="dxa" w:w="1728"/>
            <w:shd w:fill="F8FAFC"/>
            <w:tcMar>
              <w:top w:w="70" w:type="dxa"/>
              <w:bottom w:w="70" w:type="dxa"/>
              <w:left w:w="90" w:type="dxa"/>
              <w:right w:w="90" w:type="dxa"/>
            </w:tcMar>
          </w:tcPr>
          <w:p>
            <w:pPr>
              <w:spacing w:before="0" w:after="0" w:line="276" w:lineRule="auto"/>
              <w:jc w:val="left"/>
            </w:pPr>
            <w:r>
              <w:rPr>
                <w:rFonts w:ascii="Segoe UI" w:hAnsi="Segoe UI"/>
                <w:color w:val="1E293B"/>
                <w:sz w:val="17"/>
              </w:rPr>
              <w:t>Nvarchar(50)</w:t>
            </w:r>
          </w:p>
        </w:tc>
        <w:tc>
          <w:tcPr>
            <w:tcW w:type="dxa" w:w="1584"/>
            <w:shd w:fill="F8FAFC"/>
            <w:tcMar>
              <w:top w:w="70" w:type="dxa"/>
              <w:bottom w:w="70" w:type="dxa"/>
              <w:left w:w="90" w:type="dxa"/>
              <w:right w:w="90" w:type="dxa"/>
            </w:tcMar>
          </w:tcPr>
          <w:p>
            <w:pPr>
              <w:spacing w:before="0" w:after="0" w:line="276" w:lineRule="auto"/>
              <w:jc w:val="center"/>
            </w:pPr>
            <w:r>
              <w:rPr>
                <w:rFonts w:ascii="Segoe UI" w:hAnsi="Segoe UI"/>
                <w:color w:val="1E293B"/>
                <w:sz w:val="17"/>
              </w:rPr>
            </w:r>
          </w:p>
        </w:tc>
        <w:tc>
          <w:tcPr>
            <w:tcW w:type="dxa" w:w="2592"/>
            <w:shd w:fill="F8FAFC"/>
            <w:tcMar>
              <w:top w:w="70" w:type="dxa"/>
              <w:bottom w:w="70" w:type="dxa"/>
              <w:left w:w="90" w:type="dxa"/>
              <w:right w:w="90" w:type="dxa"/>
            </w:tcMar>
          </w:tcPr>
          <w:p>
            <w:pPr>
              <w:spacing w:before="0" w:after="0" w:line="276" w:lineRule="auto"/>
              <w:jc w:val="left"/>
            </w:pPr>
            <w:r>
              <w:rPr>
                <w:rFonts w:ascii="Segoe UI" w:hAnsi="Segoe UI"/>
                <w:color w:val="1E293B"/>
                <w:sz w:val="17"/>
              </w:rPr>
              <w:t>Tình trạng hóa đơn</w:t>
            </w:r>
          </w:p>
        </w:tc>
        <w:tc>
          <w:tcPr>
            <w:tcW w:type="dxa" w:w="2016"/>
            <w:shd w:fill="F8FAFC"/>
            <w:tcMar>
              <w:top w:w="70" w:type="dxa"/>
              <w:bottom w:w="70" w:type="dxa"/>
              <w:left w:w="90" w:type="dxa"/>
              <w:right w:w="90" w:type="dxa"/>
            </w:tcMar>
          </w:tcPr>
          <w:p>
            <w:pPr>
              <w:spacing w:before="0" w:after="0" w:line="276" w:lineRule="auto"/>
              <w:jc w:val="left"/>
            </w:pPr>
            <w:r>
              <w:rPr>
                <w:rFonts w:ascii="Segoe UI" w:hAnsi="Segoe UI"/>
                <w:color w:val="1E293B"/>
                <w:sz w:val="17"/>
              </w:rPr>
              <w:t>Đã thanh toán / Đã hủy</w:t>
            </w:r>
          </w:p>
        </w:tc>
      </w:tr>
      <w:tr>
        <w:tc>
          <w:tcPr>
            <w:tcW w:type="dxa" w:w="1872"/>
            <w:shd w:fill="FFFFFF"/>
            <w:tcMar>
              <w:top w:w="70" w:type="dxa"/>
              <w:bottom w:w="70" w:type="dxa"/>
              <w:left w:w="90" w:type="dxa"/>
              <w:right w:w="90" w:type="dxa"/>
            </w:tcMar>
          </w:tcPr>
          <w:p>
            <w:pPr>
              <w:spacing w:before="0" w:after="0" w:line="276" w:lineRule="auto"/>
              <w:jc w:val="left"/>
            </w:pPr>
            <w:r>
              <w:rPr>
                <w:rFonts w:ascii="Segoe UI" w:hAnsi="Segoe UI"/>
                <w:color w:val="1E293B"/>
                <w:sz w:val="17"/>
              </w:rPr>
              <w:t>GhiChu</w:t>
            </w:r>
          </w:p>
        </w:tc>
        <w:tc>
          <w:tcPr>
            <w:tcW w:type="dxa" w:w="1728"/>
            <w:shd w:fill="FFFFFF"/>
            <w:tcMar>
              <w:top w:w="70" w:type="dxa"/>
              <w:bottom w:w="70" w:type="dxa"/>
              <w:left w:w="90" w:type="dxa"/>
              <w:right w:w="90" w:type="dxa"/>
            </w:tcMar>
          </w:tcPr>
          <w:p>
            <w:pPr>
              <w:spacing w:before="0" w:after="0" w:line="276" w:lineRule="auto"/>
              <w:jc w:val="left"/>
            </w:pPr>
            <w:r>
              <w:rPr>
                <w:rFonts w:ascii="Segoe UI" w:hAnsi="Segoe UI"/>
                <w:color w:val="1E293B"/>
                <w:sz w:val="17"/>
              </w:rPr>
              <w:t>Nvarchar(255)</w:t>
            </w:r>
          </w:p>
        </w:tc>
        <w:tc>
          <w:tcPr>
            <w:tcW w:type="dxa" w:w="1584"/>
            <w:shd w:fill="FFFFFF"/>
            <w:tcMar>
              <w:top w:w="70" w:type="dxa"/>
              <w:bottom w:w="70" w:type="dxa"/>
              <w:left w:w="90" w:type="dxa"/>
              <w:right w:w="90" w:type="dxa"/>
            </w:tcMar>
          </w:tcPr>
          <w:p>
            <w:pPr>
              <w:spacing w:before="0" w:after="0" w:line="276" w:lineRule="auto"/>
              <w:jc w:val="center"/>
            </w:pPr>
            <w:r>
              <w:rPr>
                <w:rFonts w:ascii="Segoe UI" w:hAnsi="Segoe UI"/>
                <w:color w:val="1E293B"/>
                <w:sz w:val="17"/>
              </w:rPr>
            </w:r>
          </w:p>
        </w:tc>
        <w:tc>
          <w:tcPr>
            <w:tcW w:type="dxa" w:w="2592"/>
            <w:shd w:fill="FFFFFF"/>
            <w:tcMar>
              <w:top w:w="70" w:type="dxa"/>
              <w:bottom w:w="70" w:type="dxa"/>
              <w:left w:w="90" w:type="dxa"/>
              <w:right w:w="90" w:type="dxa"/>
            </w:tcMar>
          </w:tcPr>
          <w:p>
            <w:pPr>
              <w:spacing w:before="0" w:after="0" w:line="276" w:lineRule="auto"/>
              <w:jc w:val="left"/>
            </w:pPr>
            <w:r>
              <w:rPr>
                <w:rFonts w:ascii="Segoe UI" w:hAnsi="Segoe UI"/>
                <w:color w:val="1E293B"/>
                <w:sz w:val="17"/>
              </w:rPr>
              <w:t>Ghi chú / Lý do hủy đơn</w:t>
            </w:r>
          </w:p>
        </w:tc>
        <w:tc>
          <w:tcPr>
            <w:tcW w:type="dxa" w:w="2016"/>
            <w:shd w:fill="FFFFFF"/>
            <w:tcMar>
              <w:top w:w="70" w:type="dxa"/>
              <w:bottom w:w="70" w:type="dxa"/>
              <w:left w:w="90" w:type="dxa"/>
              <w:right w:w="90" w:type="dxa"/>
            </w:tcMar>
          </w:tcPr>
          <w:p>
            <w:pPr>
              <w:spacing w:before="0" w:after="0" w:line="276" w:lineRule="auto"/>
              <w:jc w:val="left"/>
            </w:pPr>
            <w:r>
              <w:rPr>
                <w:rFonts w:ascii="Segoe UI" w:hAnsi="Segoe UI"/>
                <w:color w:val="1E293B"/>
                <w:sz w:val="17"/>
              </w:rPr>
            </w:r>
          </w:p>
        </w:tc>
      </w:tr>
    </w:tbl>
    <w:p>
      <w:pPr>
        <w:spacing w:after="60"/>
      </w:pPr>
    </w:p>
    <w:p>
      <w:pPr>
        <w:spacing w:after="60" w:line="276" w:lineRule="auto"/>
      </w:pPr>
      <w:r>
        <w:rPr>
          <w:rFonts w:ascii="Segoe UI" w:hAnsi="Segoe UI"/>
          <w:b/>
          <w:color w:val="1E293B"/>
          <w:sz w:val="20"/>
        </w:rPr>
        <w:t xml:space="preserve">• </w:t>
      </w:r>
      <w:r>
        <w:rPr>
          <w:rFonts w:ascii="Segoe UI" w:hAnsi="Segoe UI"/>
          <w:i w:val="0"/>
          <w:color w:val="1E293B"/>
          <w:sz w:val="20"/>
        </w:rPr>
        <w:t>Bảng 8: ChiTietHoaDon (Chi tiết các mặt hàng trong hóa đơn)</w:t>
      </w:r>
    </w:p>
    <w:tbl>
      <w:tblPr>
        <w:tblW w:type="auto" w:w="0"/>
        <w:jc w:val="center"/>
        <w:tblLayout w:type="fixed"/>
        <w:tblLook w:firstColumn="1" w:firstRow="1" w:lastColumn="0" w:lastRow="0" w:noHBand="0" w:noVBand="1" w:val="04A0"/>
        <w:tblBorders>
          <w:top w:val="single" w:sz="6" w:space="0" w:color="CBD5E1"/>
          <w:bottom w:val="single" w:sz="6" w:space="0" w:color="CBD5E1"/>
          <w:left w:val="single" w:sz="4" w:space="0" w:color="CBD5E1"/>
          <w:right w:val="single" w:sz="4" w:space="0" w:color="CBD5E1"/>
          <w:insideH w:val="single" w:sz="4" w:space="0" w:color="CBD5E1"/>
          <w:insideV w:val="single" w:sz="4" w:space="0" w:color="CBD5E1"/>
        </w:tblBorders>
      </w:tblPr>
      <w:tblGrid>
        <w:gridCol w:w="1958"/>
        <w:gridCol w:w="1958"/>
        <w:gridCol w:w="1958"/>
        <w:gridCol w:w="1958"/>
        <w:gridCol w:w="1958"/>
      </w:tblGrid>
      <w:tr>
        <w:tc>
          <w:tcPr>
            <w:tcW w:type="dxa" w:w="1872"/>
            <w:shd w:fill="1F4E78"/>
            <w:tcMar>
              <w:top w:w="90" w:type="dxa"/>
              <w:bottom w:w="90" w:type="dxa"/>
              <w:left w:w="90" w:type="dxa"/>
              <w:right w:w="90" w:type="dxa"/>
            </w:tcMar>
          </w:tcPr>
          <w:p>
            <w:pPr>
              <w:spacing w:before="0" w:after="0"/>
              <w:jc w:val="center"/>
            </w:pPr>
            <w:r>
              <w:rPr>
                <w:rFonts w:ascii="Segoe UI" w:hAnsi="Segoe UI"/>
                <w:b/>
                <w:color w:val="FFFFFF"/>
                <w:sz w:val="18"/>
              </w:rPr>
              <w:t>Tên trường</w:t>
            </w:r>
          </w:p>
        </w:tc>
        <w:tc>
          <w:tcPr>
            <w:tcW w:type="dxa" w:w="1728"/>
            <w:shd w:fill="1F4E78"/>
            <w:tcMar>
              <w:top w:w="90" w:type="dxa"/>
              <w:bottom w:w="90" w:type="dxa"/>
              <w:left w:w="90" w:type="dxa"/>
              <w:right w:w="90" w:type="dxa"/>
            </w:tcMar>
          </w:tcPr>
          <w:p>
            <w:pPr>
              <w:spacing w:before="0" w:after="0"/>
              <w:jc w:val="center"/>
            </w:pPr>
            <w:r>
              <w:rPr>
                <w:rFonts w:ascii="Segoe UI" w:hAnsi="Segoe UI"/>
                <w:b/>
                <w:color w:val="FFFFFF"/>
                <w:sz w:val="18"/>
              </w:rPr>
              <w:t>Kiểu dữ liệu</w:t>
            </w:r>
          </w:p>
        </w:tc>
        <w:tc>
          <w:tcPr>
            <w:tcW w:type="dxa" w:w="1584"/>
            <w:shd w:fill="1F4E78"/>
            <w:tcMar>
              <w:top w:w="90" w:type="dxa"/>
              <w:bottom w:w="90" w:type="dxa"/>
              <w:left w:w="90" w:type="dxa"/>
              <w:right w:w="90" w:type="dxa"/>
            </w:tcMar>
          </w:tcPr>
          <w:p>
            <w:pPr>
              <w:spacing w:before="0" w:after="0"/>
              <w:jc w:val="center"/>
            </w:pPr>
            <w:r>
              <w:rPr>
                <w:rFonts w:ascii="Segoe UI" w:hAnsi="Segoe UI"/>
                <w:b/>
                <w:color w:val="FFFFFF"/>
                <w:sz w:val="18"/>
              </w:rPr>
              <w:t>Khóa</w:t>
            </w:r>
          </w:p>
        </w:tc>
        <w:tc>
          <w:tcPr>
            <w:tcW w:type="dxa" w:w="2592"/>
            <w:shd w:fill="1F4E78"/>
            <w:tcMar>
              <w:top w:w="90" w:type="dxa"/>
              <w:bottom w:w="90" w:type="dxa"/>
              <w:left w:w="90" w:type="dxa"/>
              <w:right w:w="90" w:type="dxa"/>
            </w:tcMar>
          </w:tcPr>
          <w:p>
            <w:pPr>
              <w:spacing w:before="0" w:after="0"/>
              <w:jc w:val="center"/>
            </w:pPr>
            <w:r>
              <w:rPr>
                <w:rFonts w:ascii="Segoe UI" w:hAnsi="Segoe UI"/>
                <w:b/>
                <w:color w:val="FFFFFF"/>
                <w:sz w:val="18"/>
              </w:rPr>
              <w:t>Mô tả</w:t>
            </w:r>
          </w:p>
        </w:tc>
        <w:tc>
          <w:tcPr>
            <w:tcW w:type="dxa" w:w="2016"/>
            <w:shd w:fill="1F4E78"/>
            <w:tcMar>
              <w:top w:w="90" w:type="dxa"/>
              <w:bottom w:w="90" w:type="dxa"/>
              <w:left w:w="90" w:type="dxa"/>
              <w:right w:w="90" w:type="dxa"/>
            </w:tcMar>
          </w:tcPr>
          <w:p>
            <w:pPr>
              <w:spacing w:before="0" w:after="0"/>
              <w:jc w:val="center"/>
            </w:pPr>
            <w:r>
              <w:rPr>
                <w:rFonts w:ascii="Segoe UI" w:hAnsi="Segoe UI"/>
                <w:b/>
                <w:color w:val="FFFFFF"/>
                <w:sz w:val="18"/>
              </w:rPr>
              <w:t>Ghi chú</w:t>
            </w:r>
          </w:p>
        </w:tc>
      </w:tr>
      <w:tr>
        <w:tc>
          <w:tcPr>
            <w:tcW w:type="dxa" w:w="1872"/>
            <w:shd w:fill="FFFFFF"/>
            <w:tcMar>
              <w:top w:w="70" w:type="dxa"/>
              <w:bottom w:w="70" w:type="dxa"/>
              <w:left w:w="90" w:type="dxa"/>
              <w:right w:w="90" w:type="dxa"/>
            </w:tcMar>
          </w:tcPr>
          <w:p>
            <w:pPr>
              <w:spacing w:before="0" w:after="0" w:line="276" w:lineRule="auto"/>
              <w:jc w:val="left"/>
            </w:pPr>
            <w:r>
              <w:rPr>
                <w:rFonts w:ascii="Segoe UI" w:hAnsi="Segoe UI"/>
                <w:color w:val="1E293B"/>
                <w:sz w:val="17"/>
              </w:rPr>
              <w:t>MaCTHD</w:t>
            </w:r>
          </w:p>
        </w:tc>
        <w:tc>
          <w:tcPr>
            <w:tcW w:type="dxa" w:w="1728"/>
            <w:shd w:fill="FFFFFF"/>
            <w:tcMar>
              <w:top w:w="70" w:type="dxa"/>
              <w:bottom w:w="70" w:type="dxa"/>
              <w:left w:w="90" w:type="dxa"/>
              <w:right w:w="90" w:type="dxa"/>
            </w:tcMar>
          </w:tcPr>
          <w:p>
            <w:pPr>
              <w:spacing w:before="0" w:after="0" w:line="276" w:lineRule="auto"/>
              <w:jc w:val="left"/>
            </w:pPr>
            <w:r>
              <w:rPr>
                <w:rFonts w:ascii="Segoe UI" w:hAnsi="Segoe UI"/>
                <w:color w:val="1E293B"/>
                <w:sz w:val="17"/>
              </w:rPr>
              <w:t>Int</w:t>
            </w:r>
          </w:p>
        </w:tc>
        <w:tc>
          <w:tcPr>
            <w:tcW w:type="dxa" w:w="1584"/>
            <w:shd w:fill="FFFFFF"/>
            <w:tcMar>
              <w:top w:w="70" w:type="dxa"/>
              <w:bottom w:w="70" w:type="dxa"/>
              <w:left w:w="90" w:type="dxa"/>
              <w:right w:w="90" w:type="dxa"/>
            </w:tcMar>
          </w:tcPr>
          <w:p>
            <w:pPr>
              <w:spacing w:before="0" w:after="0" w:line="276" w:lineRule="auto"/>
              <w:jc w:val="center"/>
            </w:pPr>
            <w:r>
              <w:rPr>
                <w:rFonts w:ascii="Segoe UI" w:hAnsi="Segoe UI"/>
                <w:color w:val="1E293B"/>
                <w:sz w:val="17"/>
              </w:rPr>
              <w:t>Chính (PK)</w:t>
            </w:r>
          </w:p>
        </w:tc>
        <w:tc>
          <w:tcPr>
            <w:tcW w:type="dxa" w:w="2592"/>
            <w:shd w:fill="FFFFFF"/>
            <w:tcMar>
              <w:top w:w="70" w:type="dxa"/>
              <w:bottom w:w="70" w:type="dxa"/>
              <w:left w:w="90" w:type="dxa"/>
              <w:right w:w="90" w:type="dxa"/>
            </w:tcMar>
          </w:tcPr>
          <w:p>
            <w:pPr>
              <w:spacing w:before="0" w:after="0" w:line="276" w:lineRule="auto"/>
              <w:jc w:val="left"/>
            </w:pPr>
            <w:r>
              <w:rPr>
                <w:rFonts w:ascii="Segoe UI" w:hAnsi="Segoe UI"/>
                <w:color w:val="1E293B"/>
                <w:sz w:val="17"/>
              </w:rPr>
              <w:t>Mã tự tăng chi tiết hóa đơn</w:t>
            </w:r>
          </w:p>
        </w:tc>
        <w:tc>
          <w:tcPr>
            <w:tcW w:type="dxa" w:w="2016"/>
            <w:shd w:fill="FFFFFF"/>
            <w:tcMar>
              <w:top w:w="70" w:type="dxa"/>
              <w:bottom w:w="70" w:type="dxa"/>
              <w:left w:w="90" w:type="dxa"/>
              <w:right w:w="90" w:type="dxa"/>
            </w:tcMar>
          </w:tcPr>
          <w:p>
            <w:pPr>
              <w:spacing w:before="0" w:after="0" w:line="276" w:lineRule="auto"/>
              <w:jc w:val="left"/>
            </w:pPr>
            <w:r>
              <w:rPr>
                <w:rFonts w:ascii="Segoe UI" w:hAnsi="Segoe UI"/>
                <w:color w:val="1E293B"/>
                <w:sz w:val="17"/>
              </w:rPr>
              <w:t>Identity(1,1)</w:t>
            </w:r>
          </w:p>
        </w:tc>
      </w:tr>
      <w:tr>
        <w:tc>
          <w:tcPr>
            <w:tcW w:type="dxa" w:w="1872"/>
            <w:shd w:fill="F8FAFC"/>
            <w:tcMar>
              <w:top w:w="70" w:type="dxa"/>
              <w:bottom w:w="70" w:type="dxa"/>
              <w:left w:w="90" w:type="dxa"/>
              <w:right w:w="90" w:type="dxa"/>
            </w:tcMar>
          </w:tcPr>
          <w:p>
            <w:pPr>
              <w:spacing w:before="0" w:after="0" w:line="276" w:lineRule="auto"/>
              <w:jc w:val="left"/>
            </w:pPr>
            <w:r>
              <w:rPr>
                <w:rFonts w:ascii="Segoe UI" w:hAnsi="Segoe UI"/>
                <w:color w:val="1E293B"/>
                <w:sz w:val="17"/>
              </w:rPr>
              <w:t>MaHoaDon</w:t>
            </w:r>
          </w:p>
        </w:tc>
        <w:tc>
          <w:tcPr>
            <w:tcW w:type="dxa" w:w="1728"/>
            <w:shd w:fill="F8FAFC"/>
            <w:tcMar>
              <w:top w:w="70" w:type="dxa"/>
              <w:bottom w:w="70" w:type="dxa"/>
              <w:left w:w="90" w:type="dxa"/>
              <w:right w:w="90" w:type="dxa"/>
            </w:tcMar>
          </w:tcPr>
          <w:p>
            <w:pPr>
              <w:spacing w:before="0" w:after="0" w:line="276" w:lineRule="auto"/>
              <w:jc w:val="left"/>
            </w:pPr>
            <w:r>
              <w:rPr>
                <w:rFonts w:ascii="Segoe UI" w:hAnsi="Segoe UI"/>
                <w:color w:val="1E293B"/>
                <w:sz w:val="17"/>
              </w:rPr>
              <w:t>Nvarchar(20)</w:t>
            </w:r>
          </w:p>
        </w:tc>
        <w:tc>
          <w:tcPr>
            <w:tcW w:type="dxa" w:w="1584"/>
            <w:shd w:fill="F8FAFC"/>
            <w:tcMar>
              <w:top w:w="70" w:type="dxa"/>
              <w:bottom w:w="70" w:type="dxa"/>
              <w:left w:w="90" w:type="dxa"/>
              <w:right w:w="90" w:type="dxa"/>
            </w:tcMar>
          </w:tcPr>
          <w:p>
            <w:pPr>
              <w:spacing w:before="0" w:after="0" w:line="276" w:lineRule="auto"/>
              <w:jc w:val="center"/>
            </w:pPr>
            <w:r>
              <w:rPr>
                <w:rFonts w:ascii="Segoe UI" w:hAnsi="Segoe UI"/>
                <w:color w:val="1E293B"/>
                <w:sz w:val="17"/>
              </w:rPr>
              <w:t>Ngoại (FK)</w:t>
            </w:r>
          </w:p>
        </w:tc>
        <w:tc>
          <w:tcPr>
            <w:tcW w:type="dxa" w:w="2592"/>
            <w:shd w:fill="F8FAFC"/>
            <w:tcMar>
              <w:top w:w="70" w:type="dxa"/>
              <w:bottom w:w="70" w:type="dxa"/>
              <w:left w:w="90" w:type="dxa"/>
              <w:right w:w="90" w:type="dxa"/>
            </w:tcMar>
          </w:tcPr>
          <w:p>
            <w:pPr>
              <w:spacing w:before="0" w:after="0" w:line="276" w:lineRule="auto"/>
              <w:jc w:val="left"/>
            </w:pPr>
            <w:r>
              <w:rPr>
                <w:rFonts w:ascii="Segoe UI" w:hAnsi="Segoe UI"/>
                <w:color w:val="1E293B"/>
                <w:sz w:val="17"/>
              </w:rPr>
              <w:t>Mã hóa đơn chứa mặt hàng</w:t>
            </w:r>
          </w:p>
        </w:tc>
        <w:tc>
          <w:tcPr>
            <w:tcW w:type="dxa" w:w="2016"/>
            <w:shd w:fill="F8FAFC"/>
            <w:tcMar>
              <w:top w:w="70" w:type="dxa"/>
              <w:bottom w:w="70" w:type="dxa"/>
              <w:left w:w="90" w:type="dxa"/>
              <w:right w:w="90" w:type="dxa"/>
            </w:tcMar>
          </w:tcPr>
          <w:p>
            <w:pPr>
              <w:spacing w:before="0" w:after="0" w:line="276" w:lineRule="auto"/>
              <w:jc w:val="left"/>
            </w:pPr>
            <w:r>
              <w:rPr>
                <w:rFonts w:ascii="Segoe UI" w:hAnsi="Segoe UI"/>
                <w:color w:val="1E293B"/>
                <w:sz w:val="17"/>
              </w:rPr>
              <w:t>Tham chiếu HoaDon (Cascade)</w:t>
            </w:r>
          </w:p>
        </w:tc>
      </w:tr>
      <w:tr>
        <w:tc>
          <w:tcPr>
            <w:tcW w:type="dxa" w:w="1872"/>
            <w:shd w:fill="FFFFFF"/>
            <w:tcMar>
              <w:top w:w="70" w:type="dxa"/>
              <w:bottom w:w="70" w:type="dxa"/>
              <w:left w:w="90" w:type="dxa"/>
              <w:right w:w="90" w:type="dxa"/>
            </w:tcMar>
          </w:tcPr>
          <w:p>
            <w:pPr>
              <w:spacing w:before="0" w:after="0" w:line="276" w:lineRule="auto"/>
              <w:jc w:val="left"/>
            </w:pPr>
            <w:r>
              <w:rPr>
                <w:rFonts w:ascii="Segoe UI" w:hAnsi="Segoe UI"/>
                <w:color w:val="1E293B"/>
                <w:sz w:val="17"/>
              </w:rPr>
              <w:t>LoaiHang</w:t>
            </w:r>
          </w:p>
        </w:tc>
        <w:tc>
          <w:tcPr>
            <w:tcW w:type="dxa" w:w="1728"/>
            <w:shd w:fill="FFFFFF"/>
            <w:tcMar>
              <w:top w:w="70" w:type="dxa"/>
              <w:bottom w:w="70" w:type="dxa"/>
              <w:left w:w="90" w:type="dxa"/>
              <w:right w:w="90" w:type="dxa"/>
            </w:tcMar>
          </w:tcPr>
          <w:p>
            <w:pPr>
              <w:spacing w:before="0" w:after="0" w:line="276" w:lineRule="auto"/>
              <w:jc w:val="left"/>
            </w:pPr>
            <w:r>
              <w:rPr>
                <w:rFonts w:ascii="Segoe UI" w:hAnsi="Segoe UI"/>
                <w:color w:val="1E293B"/>
                <w:sz w:val="17"/>
              </w:rPr>
              <w:t>Nvarchar(20)</w:t>
            </w:r>
          </w:p>
        </w:tc>
        <w:tc>
          <w:tcPr>
            <w:tcW w:type="dxa" w:w="1584"/>
            <w:shd w:fill="FFFFFF"/>
            <w:tcMar>
              <w:top w:w="70" w:type="dxa"/>
              <w:bottom w:w="70" w:type="dxa"/>
              <w:left w:w="90" w:type="dxa"/>
              <w:right w:w="90" w:type="dxa"/>
            </w:tcMar>
          </w:tcPr>
          <w:p>
            <w:pPr>
              <w:spacing w:before="0" w:after="0" w:line="276" w:lineRule="auto"/>
              <w:jc w:val="center"/>
            </w:pPr>
            <w:r>
              <w:rPr>
                <w:rFonts w:ascii="Segoe UI" w:hAnsi="Segoe UI"/>
                <w:color w:val="1E293B"/>
                <w:sz w:val="17"/>
              </w:rPr>
            </w:r>
          </w:p>
        </w:tc>
        <w:tc>
          <w:tcPr>
            <w:tcW w:type="dxa" w:w="2592"/>
            <w:shd w:fill="FFFFFF"/>
            <w:tcMar>
              <w:top w:w="70" w:type="dxa"/>
              <w:bottom w:w="70" w:type="dxa"/>
              <w:left w:w="90" w:type="dxa"/>
              <w:right w:w="90" w:type="dxa"/>
            </w:tcMar>
          </w:tcPr>
          <w:p>
            <w:pPr>
              <w:spacing w:before="0" w:after="0" w:line="276" w:lineRule="auto"/>
              <w:jc w:val="left"/>
            </w:pPr>
            <w:r>
              <w:rPr>
                <w:rFonts w:ascii="Segoe UI" w:hAnsi="Segoe UI"/>
                <w:color w:val="1E293B"/>
                <w:sz w:val="17"/>
              </w:rPr>
              <w:t>Phân loại mặt hàng</w:t>
            </w:r>
          </w:p>
        </w:tc>
        <w:tc>
          <w:tcPr>
            <w:tcW w:type="dxa" w:w="2016"/>
            <w:shd w:fill="FFFFFF"/>
            <w:tcMar>
              <w:top w:w="70" w:type="dxa"/>
              <w:bottom w:w="70" w:type="dxa"/>
              <w:left w:w="90" w:type="dxa"/>
              <w:right w:w="90" w:type="dxa"/>
            </w:tcMar>
          </w:tcPr>
          <w:p>
            <w:pPr>
              <w:spacing w:before="0" w:after="0" w:line="276" w:lineRule="auto"/>
              <w:jc w:val="left"/>
            </w:pPr>
            <w:r>
              <w:rPr>
                <w:rFonts w:ascii="Segoe UI" w:hAnsi="Segoe UI"/>
                <w:color w:val="1E293B"/>
                <w:sz w:val="17"/>
              </w:rPr>
              <w:t>Ve / DichVu / TroChoi</w:t>
            </w:r>
          </w:p>
        </w:tc>
      </w:tr>
      <w:tr>
        <w:tc>
          <w:tcPr>
            <w:tcW w:type="dxa" w:w="1872"/>
            <w:shd w:fill="F8FAFC"/>
            <w:tcMar>
              <w:top w:w="70" w:type="dxa"/>
              <w:bottom w:w="70" w:type="dxa"/>
              <w:left w:w="90" w:type="dxa"/>
              <w:right w:w="90" w:type="dxa"/>
            </w:tcMar>
          </w:tcPr>
          <w:p>
            <w:pPr>
              <w:spacing w:before="0" w:after="0" w:line="276" w:lineRule="auto"/>
              <w:jc w:val="left"/>
            </w:pPr>
            <w:r>
              <w:rPr>
                <w:rFonts w:ascii="Segoe UI" w:hAnsi="Segoe UI"/>
                <w:color w:val="1E293B"/>
                <w:sz w:val="17"/>
              </w:rPr>
              <w:t>MaHang</w:t>
            </w:r>
          </w:p>
        </w:tc>
        <w:tc>
          <w:tcPr>
            <w:tcW w:type="dxa" w:w="1728"/>
            <w:shd w:fill="F8FAFC"/>
            <w:tcMar>
              <w:top w:w="70" w:type="dxa"/>
              <w:bottom w:w="70" w:type="dxa"/>
              <w:left w:w="90" w:type="dxa"/>
              <w:right w:w="90" w:type="dxa"/>
            </w:tcMar>
          </w:tcPr>
          <w:p>
            <w:pPr>
              <w:spacing w:before="0" w:after="0" w:line="276" w:lineRule="auto"/>
              <w:jc w:val="left"/>
            </w:pPr>
            <w:r>
              <w:rPr>
                <w:rFonts w:ascii="Segoe UI" w:hAnsi="Segoe UI"/>
                <w:color w:val="1E293B"/>
                <w:sz w:val="17"/>
              </w:rPr>
              <w:t>Nvarchar(20)</w:t>
            </w:r>
          </w:p>
        </w:tc>
        <w:tc>
          <w:tcPr>
            <w:tcW w:type="dxa" w:w="1584"/>
            <w:shd w:fill="F8FAFC"/>
            <w:tcMar>
              <w:top w:w="70" w:type="dxa"/>
              <w:bottom w:w="70" w:type="dxa"/>
              <w:left w:w="90" w:type="dxa"/>
              <w:right w:w="90" w:type="dxa"/>
            </w:tcMar>
          </w:tcPr>
          <w:p>
            <w:pPr>
              <w:spacing w:before="0" w:after="0" w:line="276" w:lineRule="auto"/>
              <w:jc w:val="center"/>
            </w:pPr>
            <w:r>
              <w:rPr>
                <w:rFonts w:ascii="Segoe UI" w:hAnsi="Segoe UI"/>
                <w:color w:val="1E293B"/>
                <w:sz w:val="17"/>
              </w:rPr>
            </w:r>
          </w:p>
        </w:tc>
        <w:tc>
          <w:tcPr>
            <w:tcW w:type="dxa" w:w="2592"/>
            <w:shd w:fill="F8FAFC"/>
            <w:tcMar>
              <w:top w:w="70" w:type="dxa"/>
              <w:bottom w:w="70" w:type="dxa"/>
              <w:left w:w="90" w:type="dxa"/>
              <w:right w:w="90" w:type="dxa"/>
            </w:tcMar>
          </w:tcPr>
          <w:p>
            <w:pPr>
              <w:spacing w:before="0" w:after="0" w:line="276" w:lineRule="auto"/>
              <w:jc w:val="left"/>
            </w:pPr>
            <w:r>
              <w:rPr>
                <w:rFonts w:ascii="Segoe UI" w:hAnsi="Segoe UI"/>
                <w:color w:val="1E293B"/>
                <w:sz w:val="17"/>
              </w:rPr>
              <w:t>Mã của mặt hàng tương ứng</w:t>
            </w:r>
          </w:p>
        </w:tc>
        <w:tc>
          <w:tcPr>
            <w:tcW w:type="dxa" w:w="2016"/>
            <w:shd w:fill="F8FAFC"/>
            <w:tcMar>
              <w:top w:w="70" w:type="dxa"/>
              <w:bottom w:w="70" w:type="dxa"/>
              <w:left w:w="90" w:type="dxa"/>
              <w:right w:w="90" w:type="dxa"/>
            </w:tcMar>
          </w:tcPr>
          <w:p>
            <w:pPr>
              <w:spacing w:before="0" w:after="0" w:line="276" w:lineRule="auto"/>
              <w:jc w:val="left"/>
            </w:pPr>
            <w:r>
              <w:rPr>
                <w:rFonts w:ascii="Segoe UI" w:hAnsi="Segoe UI"/>
                <w:color w:val="1E293B"/>
                <w:sz w:val="17"/>
              </w:rPr>
              <w:t>MaVe / MaDichVu / MaTroChoi</w:t>
            </w:r>
          </w:p>
        </w:tc>
      </w:tr>
      <w:tr>
        <w:tc>
          <w:tcPr>
            <w:tcW w:type="dxa" w:w="1872"/>
            <w:shd w:fill="FFFFFF"/>
            <w:tcMar>
              <w:top w:w="70" w:type="dxa"/>
              <w:bottom w:w="70" w:type="dxa"/>
              <w:left w:w="90" w:type="dxa"/>
              <w:right w:w="90" w:type="dxa"/>
            </w:tcMar>
          </w:tcPr>
          <w:p>
            <w:pPr>
              <w:spacing w:before="0" w:after="0" w:line="276" w:lineRule="auto"/>
              <w:jc w:val="left"/>
            </w:pPr>
            <w:r>
              <w:rPr>
                <w:rFonts w:ascii="Segoe UI" w:hAnsi="Segoe UI"/>
                <w:color w:val="1E293B"/>
                <w:sz w:val="17"/>
              </w:rPr>
              <w:t>TenHang</w:t>
            </w:r>
          </w:p>
        </w:tc>
        <w:tc>
          <w:tcPr>
            <w:tcW w:type="dxa" w:w="1728"/>
            <w:shd w:fill="FFFFFF"/>
            <w:tcMar>
              <w:top w:w="70" w:type="dxa"/>
              <w:bottom w:w="70" w:type="dxa"/>
              <w:left w:w="90" w:type="dxa"/>
              <w:right w:w="90" w:type="dxa"/>
            </w:tcMar>
          </w:tcPr>
          <w:p>
            <w:pPr>
              <w:spacing w:before="0" w:after="0" w:line="276" w:lineRule="auto"/>
              <w:jc w:val="left"/>
            </w:pPr>
            <w:r>
              <w:rPr>
                <w:rFonts w:ascii="Segoe UI" w:hAnsi="Segoe UI"/>
                <w:color w:val="1E293B"/>
                <w:sz w:val="17"/>
              </w:rPr>
              <w:t>Nvarchar(100)</w:t>
            </w:r>
          </w:p>
        </w:tc>
        <w:tc>
          <w:tcPr>
            <w:tcW w:type="dxa" w:w="1584"/>
            <w:shd w:fill="FFFFFF"/>
            <w:tcMar>
              <w:top w:w="70" w:type="dxa"/>
              <w:bottom w:w="70" w:type="dxa"/>
              <w:left w:w="90" w:type="dxa"/>
              <w:right w:w="90" w:type="dxa"/>
            </w:tcMar>
          </w:tcPr>
          <w:p>
            <w:pPr>
              <w:spacing w:before="0" w:after="0" w:line="276" w:lineRule="auto"/>
              <w:jc w:val="center"/>
            </w:pPr>
            <w:r>
              <w:rPr>
                <w:rFonts w:ascii="Segoe UI" w:hAnsi="Segoe UI"/>
                <w:color w:val="1E293B"/>
                <w:sz w:val="17"/>
              </w:rPr>
            </w:r>
          </w:p>
        </w:tc>
        <w:tc>
          <w:tcPr>
            <w:tcW w:type="dxa" w:w="2592"/>
            <w:shd w:fill="FFFFFF"/>
            <w:tcMar>
              <w:top w:w="70" w:type="dxa"/>
              <w:bottom w:w="70" w:type="dxa"/>
              <w:left w:w="90" w:type="dxa"/>
              <w:right w:w="90" w:type="dxa"/>
            </w:tcMar>
          </w:tcPr>
          <w:p>
            <w:pPr>
              <w:spacing w:before="0" w:after="0" w:line="276" w:lineRule="auto"/>
              <w:jc w:val="left"/>
            </w:pPr>
            <w:r>
              <w:rPr>
                <w:rFonts w:ascii="Segoe UI" w:hAnsi="Segoe UI"/>
                <w:color w:val="1E293B"/>
                <w:sz w:val="17"/>
              </w:rPr>
              <w:t>Tên mặt hàng tại thời điểm bán</w:t>
            </w:r>
          </w:p>
        </w:tc>
        <w:tc>
          <w:tcPr>
            <w:tcW w:type="dxa" w:w="2016"/>
            <w:shd w:fill="FFFFFF"/>
            <w:tcMar>
              <w:top w:w="70" w:type="dxa"/>
              <w:bottom w:w="70" w:type="dxa"/>
              <w:left w:w="90" w:type="dxa"/>
              <w:right w:w="90" w:type="dxa"/>
            </w:tcMar>
          </w:tcPr>
          <w:p>
            <w:pPr>
              <w:spacing w:before="0" w:after="0" w:line="276" w:lineRule="auto"/>
              <w:jc w:val="left"/>
            </w:pPr>
            <w:r>
              <w:rPr>
                <w:rFonts w:ascii="Segoe UI" w:hAnsi="Segoe UI"/>
                <w:color w:val="1E293B"/>
                <w:sz w:val="17"/>
              </w:rPr>
            </w:r>
          </w:p>
        </w:tc>
      </w:tr>
      <w:tr>
        <w:tc>
          <w:tcPr>
            <w:tcW w:type="dxa" w:w="1872"/>
            <w:shd w:fill="F8FAFC"/>
            <w:tcMar>
              <w:top w:w="70" w:type="dxa"/>
              <w:bottom w:w="70" w:type="dxa"/>
              <w:left w:w="90" w:type="dxa"/>
              <w:right w:w="90" w:type="dxa"/>
            </w:tcMar>
          </w:tcPr>
          <w:p>
            <w:pPr>
              <w:spacing w:before="0" w:after="0" w:line="276" w:lineRule="auto"/>
              <w:jc w:val="left"/>
            </w:pPr>
            <w:r>
              <w:rPr>
                <w:rFonts w:ascii="Segoe UI" w:hAnsi="Segoe UI"/>
                <w:color w:val="1E293B"/>
                <w:sz w:val="17"/>
              </w:rPr>
              <w:t>SoLuong</w:t>
            </w:r>
          </w:p>
        </w:tc>
        <w:tc>
          <w:tcPr>
            <w:tcW w:type="dxa" w:w="1728"/>
            <w:shd w:fill="F8FAFC"/>
            <w:tcMar>
              <w:top w:w="70" w:type="dxa"/>
              <w:bottom w:w="70" w:type="dxa"/>
              <w:left w:w="90" w:type="dxa"/>
              <w:right w:w="90" w:type="dxa"/>
            </w:tcMar>
          </w:tcPr>
          <w:p>
            <w:pPr>
              <w:spacing w:before="0" w:after="0" w:line="276" w:lineRule="auto"/>
              <w:jc w:val="left"/>
            </w:pPr>
            <w:r>
              <w:rPr>
                <w:rFonts w:ascii="Segoe UI" w:hAnsi="Segoe UI"/>
                <w:color w:val="1E293B"/>
                <w:sz w:val="17"/>
              </w:rPr>
              <w:t>Int</w:t>
            </w:r>
          </w:p>
        </w:tc>
        <w:tc>
          <w:tcPr>
            <w:tcW w:type="dxa" w:w="1584"/>
            <w:shd w:fill="F8FAFC"/>
            <w:tcMar>
              <w:top w:w="70" w:type="dxa"/>
              <w:bottom w:w="70" w:type="dxa"/>
              <w:left w:w="90" w:type="dxa"/>
              <w:right w:w="90" w:type="dxa"/>
            </w:tcMar>
          </w:tcPr>
          <w:p>
            <w:pPr>
              <w:spacing w:before="0" w:after="0" w:line="276" w:lineRule="auto"/>
              <w:jc w:val="center"/>
            </w:pPr>
            <w:r>
              <w:rPr>
                <w:rFonts w:ascii="Segoe UI" w:hAnsi="Segoe UI"/>
                <w:color w:val="1E293B"/>
                <w:sz w:val="17"/>
              </w:rPr>
            </w:r>
          </w:p>
        </w:tc>
        <w:tc>
          <w:tcPr>
            <w:tcW w:type="dxa" w:w="2592"/>
            <w:shd w:fill="F8FAFC"/>
            <w:tcMar>
              <w:top w:w="70" w:type="dxa"/>
              <w:bottom w:w="70" w:type="dxa"/>
              <w:left w:w="90" w:type="dxa"/>
              <w:right w:w="90" w:type="dxa"/>
            </w:tcMar>
          </w:tcPr>
          <w:p>
            <w:pPr>
              <w:spacing w:before="0" w:after="0" w:line="276" w:lineRule="auto"/>
              <w:jc w:val="left"/>
            </w:pPr>
            <w:r>
              <w:rPr>
                <w:rFonts w:ascii="Segoe UI" w:hAnsi="Segoe UI"/>
                <w:color w:val="1E293B"/>
                <w:sz w:val="17"/>
              </w:rPr>
              <w:t>Số lượng mua</w:t>
            </w:r>
          </w:p>
        </w:tc>
        <w:tc>
          <w:tcPr>
            <w:tcW w:type="dxa" w:w="2016"/>
            <w:shd w:fill="F8FAFC"/>
            <w:tcMar>
              <w:top w:w="70" w:type="dxa"/>
              <w:bottom w:w="70" w:type="dxa"/>
              <w:left w:w="90" w:type="dxa"/>
              <w:right w:w="90" w:type="dxa"/>
            </w:tcMar>
          </w:tcPr>
          <w:p>
            <w:pPr>
              <w:spacing w:before="0" w:after="0" w:line="276" w:lineRule="auto"/>
              <w:jc w:val="left"/>
            </w:pPr>
            <w:r>
              <w:rPr>
                <w:rFonts w:ascii="Segoe UI" w:hAnsi="Segoe UI"/>
                <w:color w:val="1E293B"/>
                <w:sz w:val="17"/>
              </w:rPr>
              <w:t>&gt; 0</w:t>
            </w:r>
          </w:p>
        </w:tc>
      </w:tr>
      <w:tr>
        <w:tc>
          <w:tcPr>
            <w:tcW w:type="dxa" w:w="1872"/>
            <w:shd w:fill="FFFFFF"/>
            <w:tcMar>
              <w:top w:w="70" w:type="dxa"/>
              <w:bottom w:w="70" w:type="dxa"/>
              <w:left w:w="90" w:type="dxa"/>
              <w:right w:w="90" w:type="dxa"/>
            </w:tcMar>
          </w:tcPr>
          <w:p>
            <w:pPr>
              <w:spacing w:before="0" w:after="0" w:line="276" w:lineRule="auto"/>
              <w:jc w:val="left"/>
            </w:pPr>
            <w:r>
              <w:rPr>
                <w:rFonts w:ascii="Segoe UI" w:hAnsi="Segoe UI"/>
                <w:color w:val="1E293B"/>
                <w:sz w:val="17"/>
              </w:rPr>
              <w:t>DonGia</w:t>
            </w:r>
          </w:p>
        </w:tc>
        <w:tc>
          <w:tcPr>
            <w:tcW w:type="dxa" w:w="1728"/>
            <w:shd w:fill="FFFFFF"/>
            <w:tcMar>
              <w:top w:w="70" w:type="dxa"/>
              <w:bottom w:w="70" w:type="dxa"/>
              <w:left w:w="90" w:type="dxa"/>
              <w:right w:w="90" w:type="dxa"/>
            </w:tcMar>
          </w:tcPr>
          <w:p>
            <w:pPr>
              <w:spacing w:before="0" w:after="0" w:line="276" w:lineRule="auto"/>
              <w:jc w:val="left"/>
            </w:pPr>
            <w:r>
              <w:rPr>
                <w:rFonts w:ascii="Segoe UI" w:hAnsi="Segoe UI"/>
                <w:color w:val="1E293B"/>
                <w:sz w:val="17"/>
              </w:rPr>
              <w:t>Decimal(18,2)</w:t>
            </w:r>
          </w:p>
        </w:tc>
        <w:tc>
          <w:tcPr>
            <w:tcW w:type="dxa" w:w="1584"/>
            <w:shd w:fill="FFFFFF"/>
            <w:tcMar>
              <w:top w:w="70" w:type="dxa"/>
              <w:bottom w:w="70" w:type="dxa"/>
              <w:left w:w="90" w:type="dxa"/>
              <w:right w:w="90" w:type="dxa"/>
            </w:tcMar>
          </w:tcPr>
          <w:p>
            <w:pPr>
              <w:spacing w:before="0" w:after="0" w:line="276" w:lineRule="auto"/>
              <w:jc w:val="center"/>
            </w:pPr>
            <w:r>
              <w:rPr>
                <w:rFonts w:ascii="Segoe UI" w:hAnsi="Segoe UI"/>
                <w:color w:val="1E293B"/>
                <w:sz w:val="17"/>
              </w:rPr>
            </w:r>
          </w:p>
        </w:tc>
        <w:tc>
          <w:tcPr>
            <w:tcW w:type="dxa" w:w="2592"/>
            <w:shd w:fill="FFFFFF"/>
            <w:tcMar>
              <w:top w:w="70" w:type="dxa"/>
              <w:bottom w:w="70" w:type="dxa"/>
              <w:left w:w="90" w:type="dxa"/>
              <w:right w:w="90" w:type="dxa"/>
            </w:tcMar>
          </w:tcPr>
          <w:p>
            <w:pPr>
              <w:spacing w:before="0" w:after="0" w:line="276" w:lineRule="auto"/>
              <w:jc w:val="left"/>
            </w:pPr>
            <w:r>
              <w:rPr>
                <w:rFonts w:ascii="Segoe UI" w:hAnsi="Segoe UI"/>
                <w:color w:val="1E293B"/>
                <w:sz w:val="17"/>
              </w:rPr>
              <w:t>Đơn giá bán tại thời điểm lập</w:t>
            </w:r>
          </w:p>
        </w:tc>
        <w:tc>
          <w:tcPr>
            <w:tcW w:type="dxa" w:w="2016"/>
            <w:shd w:fill="FFFFFF"/>
            <w:tcMar>
              <w:top w:w="70" w:type="dxa"/>
              <w:bottom w:w="70" w:type="dxa"/>
              <w:left w:w="90" w:type="dxa"/>
              <w:right w:w="90" w:type="dxa"/>
            </w:tcMar>
          </w:tcPr>
          <w:p>
            <w:pPr>
              <w:spacing w:before="0" w:after="0" w:line="276" w:lineRule="auto"/>
              <w:jc w:val="left"/>
            </w:pPr>
            <w:r>
              <w:rPr>
                <w:rFonts w:ascii="Segoe UI" w:hAnsi="Segoe UI"/>
                <w:color w:val="1E293B"/>
                <w:sz w:val="17"/>
              </w:rPr>
              <w:t>&gt;= 0</w:t>
            </w:r>
          </w:p>
        </w:tc>
      </w:tr>
      <w:tr>
        <w:tc>
          <w:tcPr>
            <w:tcW w:type="dxa" w:w="1872"/>
            <w:shd w:fill="F8FAFC"/>
            <w:tcMar>
              <w:top w:w="70" w:type="dxa"/>
              <w:bottom w:w="70" w:type="dxa"/>
              <w:left w:w="90" w:type="dxa"/>
              <w:right w:w="90" w:type="dxa"/>
            </w:tcMar>
          </w:tcPr>
          <w:p>
            <w:pPr>
              <w:spacing w:before="0" w:after="0" w:line="276" w:lineRule="auto"/>
              <w:jc w:val="left"/>
            </w:pPr>
            <w:r>
              <w:rPr>
                <w:rFonts w:ascii="Segoe UI" w:hAnsi="Segoe UI"/>
                <w:color w:val="1E293B"/>
                <w:sz w:val="17"/>
              </w:rPr>
              <w:t>ThanhTien</w:t>
            </w:r>
          </w:p>
        </w:tc>
        <w:tc>
          <w:tcPr>
            <w:tcW w:type="dxa" w:w="1728"/>
            <w:shd w:fill="F8FAFC"/>
            <w:tcMar>
              <w:top w:w="70" w:type="dxa"/>
              <w:bottom w:w="70" w:type="dxa"/>
              <w:left w:w="90" w:type="dxa"/>
              <w:right w:w="90" w:type="dxa"/>
            </w:tcMar>
          </w:tcPr>
          <w:p>
            <w:pPr>
              <w:spacing w:before="0" w:after="0" w:line="276" w:lineRule="auto"/>
              <w:jc w:val="left"/>
            </w:pPr>
            <w:r>
              <w:rPr>
                <w:rFonts w:ascii="Segoe UI" w:hAnsi="Segoe UI"/>
                <w:color w:val="1E293B"/>
                <w:sz w:val="17"/>
              </w:rPr>
              <w:t>Decimal(18,2)</w:t>
            </w:r>
          </w:p>
        </w:tc>
        <w:tc>
          <w:tcPr>
            <w:tcW w:type="dxa" w:w="1584"/>
            <w:shd w:fill="F8FAFC"/>
            <w:tcMar>
              <w:top w:w="70" w:type="dxa"/>
              <w:bottom w:w="70" w:type="dxa"/>
              <w:left w:w="90" w:type="dxa"/>
              <w:right w:w="90" w:type="dxa"/>
            </w:tcMar>
          </w:tcPr>
          <w:p>
            <w:pPr>
              <w:spacing w:before="0" w:after="0" w:line="276" w:lineRule="auto"/>
              <w:jc w:val="center"/>
            </w:pPr>
            <w:r>
              <w:rPr>
                <w:rFonts w:ascii="Segoe UI" w:hAnsi="Segoe UI"/>
                <w:color w:val="1E293B"/>
                <w:sz w:val="17"/>
              </w:rPr>
            </w:r>
          </w:p>
        </w:tc>
        <w:tc>
          <w:tcPr>
            <w:tcW w:type="dxa" w:w="2592"/>
            <w:shd w:fill="F8FAFC"/>
            <w:tcMar>
              <w:top w:w="70" w:type="dxa"/>
              <w:bottom w:w="70" w:type="dxa"/>
              <w:left w:w="90" w:type="dxa"/>
              <w:right w:w="90" w:type="dxa"/>
            </w:tcMar>
          </w:tcPr>
          <w:p>
            <w:pPr>
              <w:spacing w:before="0" w:after="0" w:line="276" w:lineRule="auto"/>
              <w:jc w:val="left"/>
            </w:pPr>
            <w:r>
              <w:rPr>
                <w:rFonts w:ascii="Segoe UI" w:hAnsi="Segoe UI"/>
                <w:color w:val="1E293B"/>
                <w:sz w:val="17"/>
              </w:rPr>
              <w:t>Thành tiền (Số lượng * Đơn giá)</w:t>
            </w:r>
          </w:p>
        </w:tc>
        <w:tc>
          <w:tcPr>
            <w:tcW w:type="dxa" w:w="2016"/>
            <w:shd w:fill="F8FAFC"/>
            <w:tcMar>
              <w:top w:w="70" w:type="dxa"/>
              <w:bottom w:w="70" w:type="dxa"/>
              <w:left w:w="90" w:type="dxa"/>
              <w:right w:w="90" w:type="dxa"/>
            </w:tcMar>
          </w:tcPr>
          <w:p>
            <w:pPr>
              <w:spacing w:before="0" w:after="0" w:line="276" w:lineRule="auto"/>
              <w:jc w:val="left"/>
            </w:pPr>
            <w:r>
              <w:rPr>
                <w:rFonts w:ascii="Segoe UI" w:hAnsi="Segoe UI"/>
                <w:color w:val="1E293B"/>
                <w:sz w:val="17"/>
              </w:rPr>
              <w:t>&gt;= 0</w:t>
            </w:r>
          </w:p>
        </w:tc>
      </w:tr>
    </w:tbl>
    <w:p>
      <w:pPr>
        <w:spacing w:after="60"/>
      </w:pPr>
    </w:p>
    <w:p>
      <w:pPr>
        <w:keepNext/>
        <w:spacing w:before="220" w:after="60"/>
      </w:pPr>
      <w:r>
        <w:rPr>
          <w:rFonts w:ascii="Segoe UI" w:hAnsi="Segoe UI"/>
          <w:b/>
          <w:color w:val="2E75B6"/>
          <w:sz w:val="23"/>
        </w:rPr>
        <w:t>3. Lập tiến độ thực hiện: Phân bổ nhân sự và thời gian thực hiện</w:t>
      </w:r>
    </w:p>
    <w:p>
      <w:pPr>
        <w:spacing w:after="60" w:line="276" w:lineRule="auto"/>
      </w:pPr>
      <w:r>
        <w:rPr>
          <w:rFonts w:ascii="Segoe UI" w:hAnsi="Segoe UI"/>
          <w:i w:val="0"/>
          <w:color w:val="1E293B"/>
          <w:sz w:val="20"/>
        </w:rPr>
        <w:t>Dự án được phân chia thành 5 giai đoạn (tuần) rõ ràng cho 4 thành viên theo 12 form chính:</w:t>
      </w:r>
    </w:p>
    <w:tbl>
      <w:tblPr>
        <w:tblW w:type="auto" w:w="0"/>
        <w:jc w:val="center"/>
        <w:tblLayout w:type="fixed"/>
        <w:tblLook w:firstColumn="1" w:firstRow="1" w:lastColumn="0" w:lastRow="0" w:noHBand="0" w:noVBand="1" w:val="04A0"/>
        <w:tblBorders>
          <w:top w:val="single" w:sz="6" w:space="0" w:color="CBD5E1"/>
          <w:bottom w:val="single" w:sz="6" w:space="0" w:color="CBD5E1"/>
          <w:left w:val="single" w:sz="4" w:space="0" w:color="CBD5E1"/>
          <w:right w:val="single" w:sz="4" w:space="0" w:color="CBD5E1"/>
          <w:insideH w:val="single" w:sz="4" w:space="0" w:color="CBD5E1"/>
          <w:insideV w:val="single" w:sz="4" w:space="0" w:color="CBD5E1"/>
        </w:tblBorders>
      </w:tblPr>
      <w:tblGrid>
        <w:gridCol w:w="3264"/>
        <w:gridCol w:w="3264"/>
        <w:gridCol w:w="3264"/>
      </w:tblGrid>
      <w:tr>
        <w:tc>
          <w:tcPr>
            <w:tcW w:type="dxa" w:w="1584"/>
            <w:shd w:fill="1F4E78"/>
            <w:tcMar>
              <w:top w:w="90" w:type="dxa"/>
              <w:bottom w:w="90" w:type="dxa"/>
              <w:left w:w="90" w:type="dxa"/>
              <w:right w:w="90" w:type="dxa"/>
            </w:tcMar>
          </w:tcPr>
          <w:p>
            <w:pPr>
              <w:spacing w:before="0" w:after="0"/>
              <w:jc w:val="center"/>
            </w:pPr>
            <w:r>
              <w:rPr>
                <w:rFonts w:ascii="Segoe UI" w:hAnsi="Segoe UI"/>
                <w:b/>
                <w:color w:val="FFFFFF"/>
                <w:sz w:val="18"/>
              </w:rPr>
              <w:t>Thời gian</w:t>
            </w:r>
          </w:p>
        </w:tc>
        <w:tc>
          <w:tcPr>
            <w:tcW w:type="dxa" w:w="6048"/>
            <w:shd w:fill="1F4E78"/>
            <w:tcMar>
              <w:top w:w="90" w:type="dxa"/>
              <w:bottom w:w="90" w:type="dxa"/>
              <w:left w:w="90" w:type="dxa"/>
              <w:right w:w="90" w:type="dxa"/>
            </w:tcMar>
          </w:tcPr>
          <w:p>
            <w:pPr>
              <w:spacing w:before="0" w:after="0"/>
              <w:jc w:val="center"/>
            </w:pPr>
            <w:r>
              <w:rPr>
                <w:rFonts w:ascii="Segoe UI" w:hAnsi="Segoe UI"/>
                <w:b/>
                <w:color w:val="FFFFFF"/>
                <w:sz w:val="18"/>
              </w:rPr>
              <w:t>Nội dung công việc thực hiện</w:t>
            </w:r>
          </w:p>
        </w:tc>
        <w:tc>
          <w:tcPr>
            <w:tcW w:type="dxa" w:w="2160"/>
            <w:shd w:fill="1F4E78"/>
            <w:tcMar>
              <w:top w:w="90" w:type="dxa"/>
              <w:bottom w:w="90" w:type="dxa"/>
              <w:left w:w="90" w:type="dxa"/>
              <w:right w:w="90" w:type="dxa"/>
            </w:tcMar>
          </w:tcPr>
          <w:p>
            <w:pPr>
              <w:spacing w:before="0" w:after="0"/>
              <w:jc w:val="center"/>
            </w:pPr>
            <w:r>
              <w:rPr>
                <w:rFonts w:ascii="Segoe UI" w:hAnsi="Segoe UI"/>
                <w:b/>
                <w:color w:val="FFFFFF"/>
                <w:sz w:val="18"/>
              </w:rPr>
              <w:t>Phân bổ nhân sự</w:t>
            </w:r>
          </w:p>
        </w:tc>
      </w:tr>
      <w:tr>
        <w:tc>
          <w:tcPr>
            <w:tcW w:type="dxa" w:w="1584"/>
            <w:shd w:fill="FFFFFF"/>
            <w:tcMar>
              <w:top w:w="70" w:type="dxa"/>
              <w:bottom w:w="70" w:type="dxa"/>
              <w:left w:w="90" w:type="dxa"/>
              <w:right w:w="90" w:type="dxa"/>
            </w:tcMar>
          </w:tcPr>
          <w:p>
            <w:pPr>
              <w:spacing w:before="0" w:after="0" w:line="276" w:lineRule="auto"/>
              <w:jc w:val="center"/>
            </w:pPr>
            <w:r>
              <w:rPr>
                <w:rFonts w:ascii="Segoe UI" w:hAnsi="Segoe UI"/>
                <w:color w:val="1E293B"/>
                <w:sz w:val="17"/>
              </w:rPr>
              <w:t>Tuần 1</w:t>
            </w:r>
          </w:p>
        </w:tc>
        <w:tc>
          <w:tcPr>
            <w:tcW w:type="dxa" w:w="6048"/>
            <w:shd w:fill="FFFFFF"/>
            <w:tcMar>
              <w:top w:w="70" w:type="dxa"/>
              <w:bottom w:w="70" w:type="dxa"/>
              <w:left w:w="90" w:type="dxa"/>
              <w:right w:w="90" w:type="dxa"/>
            </w:tcMar>
          </w:tcPr>
          <w:p>
            <w:pPr>
              <w:spacing w:before="0" w:after="0" w:line="276" w:lineRule="auto"/>
              <w:jc w:val="left"/>
            </w:pPr>
            <w:r>
              <w:rPr>
                <w:rFonts w:ascii="Segoe UI" w:hAnsi="Segoe UI"/>
                <w:color w:val="1E293B"/>
                <w:sz w:val="17"/>
              </w:rPr>
              <w:t>Khảo sát yêu cầu, phân tích bài toán, thiết kế ERD, viết script CSDL và Seed Data mẫu.</w:t>
            </w:r>
          </w:p>
        </w:tc>
        <w:tc>
          <w:tcPr>
            <w:tcW w:type="dxa" w:w="2160"/>
            <w:shd w:fill="FFFFFF"/>
            <w:tcMar>
              <w:top w:w="70" w:type="dxa"/>
              <w:bottom w:w="70" w:type="dxa"/>
              <w:left w:w="90" w:type="dxa"/>
              <w:right w:w="90" w:type="dxa"/>
            </w:tcMar>
          </w:tcPr>
          <w:p>
            <w:pPr>
              <w:spacing w:before="0" w:after="0" w:line="276" w:lineRule="auto"/>
              <w:jc w:val="left"/>
            </w:pPr>
            <w:r>
              <w:rPr>
                <w:rFonts w:ascii="Segoe UI" w:hAnsi="Segoe UI"/>
                <w:color w:val="1E293B"/>
                <w:sz w:val="17"/>
              </w:rPr>
              <w:t>Cả 4 thành viên</w:t>
            </w:r>
          </w:p>
        </w:tc>
      </w:tr>
      <w:tr>
        <w:tc>
          <w:tcPr>
            <w:tcW w:type="dxa" w:w="1584"/>
            <w:shd w:fill="F8FAFC"/>
            <w:tcMar>
              <w:top w:w="70" w:type="dxa"/>
              <w:bottom w:w="70" w:type="dxa"/>
              <w:left w:w="90" w:type="dxa"/>
              <w:right w:w="90" w:type="dxa"/>
            </w:tcMar>
          </w:tcPr>
          <w:p>
            <w:pPr>
              <w:spacing w:before="0" w:after="0" w:line="276" w:lineRule="auto"/>
              <w:jc w:val="center"/>
            </w:pPr>
            <w:r>
              <w:rPr>
                <w:rFonts w:ascii="Segoe UI" w:hAnsi="Segoe UI"/>
                <w:color w:val="1E293B"/>
                <w:sz w:val="17"/>
              </w:rPr>
              <w:t>Tuần 2</w:t>
            </w:r>
          </w:p>
        </w:tc>
        <w:tc>
          <w:tcPr>
            <w:tcW w:type="dxa" w:w="6048"/>
            <w:shd w:fill="F8FAFC"/>
            <w:tcMar>
              <w:top w:w="70" w:type="dxa"/>
              <w:bottom w:w="70" w:type="dxa"/>
              <w:left w:w="90" w:type="dxa"/>
              <w:right w:w="90" w:type="dxa"/>
            </w:tcMar>
          </w:tcPr>
          <w:p>
            <w:pPr>
              <w:spacing w:before="0" w:after="0" w:line="276" w:lineRule="auto"/>
              <w:jc w:val="left"/>
            </w:pPr>
            <w:r>
              <w:rPr>
                <w:rFonts w:ascii="Segoe UI" w:hAnsi="Segoe UI"/>
                <w:color w:val="1E293B"/>
                <w:sz w:val="17"/>
              </w:rPr>
              <w:t>Xây dựng Tầng DAL (EF Core DbContext), viết các Services nghiệp vụ và các DTOs dùng chung.</w:t>
            </w:r>
          </w:p>
        </w:tc>
        <w:tc>
          <w:tcPr>
            <w:tcW w:type="dxa" w:w="2160"/>
            <w:shd w:fill="F8FAFC"/>
            <w:tcMar>
              <w:top w:w="70" w:type="dxa"/>
              <w:bottom w:w="70" w:type="dxa"/>
              <w:left w:w="90" w:type="dxa"/>
              <w:right w:w="90" w:type="dxa"/>
            </w:tcMar>
          </w:tcPr>
          <w:p>
            <w:pPr>
              <w:spacing w:before="0" w:after="0" w:line="276" w:lineRule="auto"/>
              <w:jc w:val="left"/>
            </w:pPr>
            <w:r>
              <w:rPr>
                <w:rFonts w:ascii="Segoe UI" w:hAnsi="Segoe UI"/>
                <w:color w:val="1E293B"/>
                <w:sz w:val="17"/>
              </w:rPr>
              <w:t>Cả 4 thành viên</w:t>
            </w:r>
          </w:p>
        </w:tc>
      </w:tr>
      <w:tr>
        <w:tc>
          <w:tcPr>
            <w:tcW w:type="dxa" w:w="1584"/>
            <w:shd w:fill="FFFFFF"/>
            <w:tcMar>
              <w:top w:w="70" w:type="dxa"/>
              <w:bottom w:w="70" w:type="dxa"/>
              <w:left w:w="90" w:type="dxa"/>
              <w:right w:w="90" w:type="dxa"/>
            </w:tcMar>
          </w:tcPr>
          <w:p>
            <w:pPr>
              <w:spacing w:before="0" w:after="0" w:line="276" w:lineRule="auto"/>
              <w:jc w:val="center"/>
            </w:pPr>
            <w:r>
              <w:rPr>
                <w:rFonts w:ascii="Segoe UI" w:hAnsi="Segoe UI"/>
                <w:color w:val="1E293B"/>
                <w:sz w:val="17"/>
              </w:rPr>
              <w:t>Tuần 3</w:t>
            </w:r>
          </w:p>
        </w:tc>
        <w:tc>
          <w:tcPr>
            <w:tcW w:type="dxa" w:w="6048"/>
            <w:shd w:fill="FFFFFF"/>
            <w:tcMar>
              <w:top w:w="70" w:type="dxa"/>
              <w:bottom w:w="70" w:type="dxa"/>
              <w:left w:w="90" w:type="dxa"/>
              <w:right w:w="90" w:type="dxa"/>
            </w:tcMar>
          </w:tcPr>
          <w:p>
            <w:pPr>
              <w:spacing w:before="0" w:after="0" w:line="276" w:lineRule="auto"/>
              <w:jc w:val="left"/>
            </w:pPr>
            <w:r>
              <w:rPr>
                <w:rFonts w:ascii="Segoe UI" w:hAnsi="Segoe UI"/>
                <w:color w:val="1E293B"/>
                <w:sz w:val="17"/>
              </w:rPr>
              <w:t>Xây dựng Giao diện Presentation 12 Forms theo phân công chi tiết:</w:t>
              <w:br/>
              <w:t>• TV1: FormKhachHang, FormImportKhachHang, FormExportKhachHang</w:t>
              <w:br/>
              <w:t>• TV2: FormTroChoi, FormDichVu, FormImportExportTroChoiDichVu</w:t>
              <w:br/>
              <w:t>• TV3: FormNhanVien, FormVe, FormImportExportNhanVienVe</w:t>
              <w:br/>
              <w:t>• TV4: FormBanVe (POS), FormHoaDon, FormBaoCaoDoanhThu</w:t>
            </w:r>
          </w:p>
        </w:tc>
        <w:tc>
          <w:tcPr>
            <w:tcW w:type="dxa" w:w="2160"/>
            <w:shd w:fill="FFFFFF"/>
            <w:tcMar>
              <w:top w:w="70" w:type="dxa"/>
              <w:bottom w:w="70" w:type="dxa"/>
              <w:left w:w="90" w:type="dxa"/>
              <w:right w:w="90" w:type="dxa"/>
            </w:tcMar>
          </w:tcPr>
          <w:p>
            <w:pPr>
              <w:spacing w:before="0" w:after="0" w:line="276" w:lineRule="auto"/>
              <w:jc w:val="left"/>
            </w:pPr>
            <w:r>
              <w:rPr>
                <w:rFonts w:ascii="Segoe UI" w:hAnsi="Segoe UI"/>
                <w:color w:val="1E293B"/>
                <w:sz w:val="17"/>
              </w:rPr>
              <w:t>Phân chia độc lập theo Form</w:t>
            </w:r>
          </w:p>
        </w:tc>
      </w:tr>
      <w:tr>
        <w:tc>
          <w:tcPr>
            <w:tcW w:type="dxa" w:w="1584"/>
            <w:shd w:fill="F8FAFC"/>
            <w:tcMar>
              <w:top w:w="70" w:type="dxa"/>
              <w:bottom w:w="70" w:type="dxa"/>
              <w:left w:w="90" w:type="dxa"/>
              <w:right w:w="90" w:type="dxa"/>
            </w:tcMar>
          </w:tcPr>
          <w:p>
            <w:pPr>
              <w:spacing w:before="0" w:after="0" w:line="276" w:lineRule="auto"/>
              <w:jc w:val="center"/>
            </w:pPr>
            <w:r>
              <w:rPr>
                <w:rFonts w:ascii="Segoe UI" w:hAnsi="Segoe UI"/>
                <w:color w:val="1E293B"/>
                <w:sz w:val="17"/>
              </w:rPr>
              <w:t>Tuần 4</w:t>
            </w:r>
          </w:p>
        </w:tc>
        <w:tc>
          <w:tcPr>
            <w:tcW w:type="dxa" w:w="6048"/>
            <w:shd w:fill="F8FAFC"/>
            <w:tcMar>
              <w:top w:w="70" w:type="dxa"/>
              <w:bottom w:w="70" w:type="dxa"/>
              <w:left w:w="90" w:type="dxa"/>
              <w:right w:w="90" w:type="dxa"/>
            </w:tcMar>
          </w:tcPr>
          <w:p>
            <w:pPr>
              <w:spacing w:before="0" w:after="0" w:line="276" w:lineRule="auto"/>
              <w:jc w:val="left"/>
            </w:pPr>
            <w:r>
              <w:rPr>
                <w:rFonts w:ascii="Segoe UI" w:hAnsi="Segoe UI"/>
                <w:color w:val="1E293B"/>
                <w:sz w:val="17"/>
              </w:rPr>
              <w:t>Ghép nối hệ thống vào FormMain, tích hợp ClosedXML Import/Export Excel, tối ưu hóa Transaction và kiểm tra validation.</w:t>
            </w:r>
          </w:p>
        </w:tc>
        <w:tc>
          <w:tcPr>
            <w:tcW w:type="dxa" w:w="2160"/>
            <w:shd w:fill="F8FAFC"/>
            <w:tcMar>
              <w:top w:w="70" w:type="dxa"/>
              <w:bottom w:w="70" w:type="dxa"/>
              <w:left w:w="90" w:type="dxa"/>
              <w:right w:w="90" w:type="dxa"/>
            </w:tcMar>
          </w:tcPr>
          <w:p>
            <w:pPr>
              <w:spacing w:before="0" w:after="0" w:line="276" w:lineRule="auto"/>
              <w:jc w:val="left"/>
            </w:pPr>
            <w:r>
              <w:rPr>
                <w:rFonts w:ascii="Segoe UI" w:hAnsi="Segoe UI"/>
                <w:color w:val="1E293B"/>
                <w:sz w:val="17"/>
              </w:rPr>
              <w:t>Cả 4 thành viên</w:t>
            </w:r>
          </w:p>
        </w:tc>
      </w:tr>
      <w:tr>
        <w:tc>
          <w:tcPr>
            <w:tcW w:type="dxa" w:w="1584"/>
            <w:shd w:fill="FFFFFF"/>
            <w:tcMar>
              <w:top w:w="70" w:type="dxa"/>
              <w:bottom w:w="70" w:type="dxa"/>
              <w:left w:w="90" w:type="dxa"/>
              <w:right w:w="90" w:type="dxa"/>
            </w:tcMar>
          </w:tcPr>
          <w:p>
            <w:pPr>
              <w:spacing w:before="0" w:after="0" w:line="276" w:lineRule="auto"/>
              <w:jc w:val="center"/>
            </w:pPr>
            <w:r>
              <w:rPr>
                <w:rFonts w:ascii="Segoe UI" w:hAnsi="Segoe UI"/>
                <w:color w:val="1E293B"/>
                <w:sz w:val="17"/>
              </w:rPr>
              <w:t>Tuần 5</w:t>
            </w:r>
          </w:p>
        </w:tc>
        <w:tc>
          <w:tcPr>
            <w:tcW w:type="dxa" w:w="6048"/>
            <w:shd w:fill="FFFFFF"/>
            <w:tcMar>
              <w:top w:w="70" w:type="dxa"/>
              <w:bottom w:w="70" w:type="dxa"/>
              <w:left w:w="90" w:type="dxa"/>
              <w:right w:w="90" w:type="dxa"/>
            </w:tcMar>
          </w:tcPr>
          <w:p>
            <w:pPr>
              <w:spacing w:before="0" w:after="0" w:line="276" w:lineRule="auto"/>
              <w:jc w:val="left"/>
            </w:pPr>
            <w:r>
              <w:rPr>
                <w:rFonts w:ascii="Segoe UI" w:hAnsi="Segoe UI"/>
                <w:color w:val="1E293B"/>
                <w:sz w:val="17"/>
              </w:rPr>
              <w:t>Kiểm thử toàn diện, viết tài liệu đặc tả, đóng gói phần mềm và chuẩn bị báo cáo bảo vệ.</w:t>
            </w:r>
          </w:p>
        </w:tc>
        <w:tc>
          <w:tcPr>
            <w:tcW w:type="dxa" w:w="2160"/>
            <w:shd w:fill="FFFFFF"/>
            <w:tcMar>
              <w:top w:w="70" w:type="dxa"/>
              <w:bottom w:w="70" w:type="dxa"/>
              <w:left w:w="90" w:type="dxa"/>
              <w:right w:w="90" w:type="dxa"/>
            </w:tcMar>
          </w:tcPr>
          <w:p>
            <w:pPr>
              <w:spacing w:before="0" w:after="0" w:line="276" w:lineRule="auto"/>
              <w:jc w:val="left"/>
            </w:pPr>
            <w:r>
              <w:rPr>
                <w:rFonts w:ascii="Segoe UI" w:hAnsi="Segoe UI"/>
                <w:color w:val="1E293B"/>
                <w:sz w:val="17"/>
              </w:rPr>
              <w:t>Cả 4 thành viên</w:t>
            </w:r>
          </w:p>
        </w:tc>
      </w:tr>
    </w:tbl>
    <w:p>
      <w:pPr>
        <w:spacing w:after="60"/>
      </w:pPr>
    </w:p>
    <w:p>
      <w:pPr>
        <w:keepNext/>
        <w:spacing w:before="320" w:after="80"/>
      </w:pPr>
      <w:r>
        <w:rPr>
          <w:rFonts w:ascii="Segoe UI" w:hAnsi="Segoe UI"/>
          <w:b/>
          <w:color w:val="1F4E78"/>
          <w:sz w:val="28"/>
        </w:rPr>
        <w:t>CHƯƠNG 2: CƠ SỞ NGHIÊN CỨU LÝ THUYẾT</w:t>
      </w:r>
    </w:p>
    <w:p>
      <w:pPr>
        <w:keepNext/>
        <w:spacing w:before="220" w:after="60"/>
      </w:pPr>
      <w:r>
        <w:rPr>
          <w:rFonts w:ascii="Segoe UI" w:hAnsi="Segoe UI"/>
          <w:b/>
          <w:color w:val="2E75B6"/>
          <w:sz w:val="23"/>
        </w:rPr>
        <w:t>1. Ngôn ngữ truy vấn SQL (Structured Query Language)</w:t>
      </w:r>
    </w:p>
    <w:p>
      <w:pPr>
        <w:spacing w:after="60" w:line="276" w:lineRule="auto"/>
      </w:pPr>
      <w:r>
        <w:rPr>
          <w:rFonts w:ascii="Segoe UI" w:hAnsi="Segoe UI"/>
          <w:i w:val="0"/>
          <w:color w:val="1E293B"/>
          <w:sz w:val="20"/>
        </w:rPr>
        <w:t>a) INSERT (Thêm mới dữ liệu):</w:t>
      </w:r>
    </w:p>
    <w:p>
      <w:pPr>
        <w:pStyle w:val="ListBullet"/>
        <w:spacing w:before="20" w:after="40" w:line="276" w:lineRule="auto"/>
      </w:pPr>
      <w:r>
        <w:rPr>
          <w:rFonts w:ascii="Segoe UI" w:hAnsi="Segoe UI"/>
          <w:b/>
          <w:color w:val="1E293B"/>
          <w:sz w:val="20"/>
        </w:rPr>
        <w:t xml:space="preserve">Mục đích: </w:t>
      </w:r>
      <w:r>
        <w:rPr>
          <w:rFonts w:ascii="Segoe UI" w:hAnsi="Segoe UI"/>
          <w:color w:val="1E293B"/>
          <w:sz w:val="20"/>
        </w:rPr>
        <w:t>Dùng để chèn thêm một hoặc nhiều dòng dữ liệu mới vào bảng trong CSDL.</w:t>
      </w:r>
    </w:p>
    <w:p>
      <w:pPr>
        <w:pStyle w:val="ListBullet"/>
        <w:spacing w:before="20" w:after="40" w:line="276" w:lineRule="auto"/>
      </w:pPr>
      <w:r>
        <w:rPr>
          <w:rFonts w:ascii="Segoe UI" w:hAnsi="Segoe UI"/>
          <w:b/>
          <w:color w:val="1E293B"/>
          <w:sz w:val="20"/>
        </w:rPr>
        <w:t xml:space="preserve">Cú pháp: </w:t>
      </w:r>
      <w:r>
        <w:rPr>
          <w:rFonts w:ascii="Segoe UI" w:hAnsi="Segoe UI"/>
          <w:color w:val="1E293B"/>
          <w:sz w:val="20"/>
        </w:rPr>
        <w:t>INSERT INTO TenBang (Cot1, Cot2, ...) VALUES (GiaTri1, GiaTri2, ...);</w:t>
      </w:r>
    </w:p>
    <w:p>
      <w:pPr>
        <w:pStyle w:val="ListBullet"/>
        <w:spacing w:before="20" w:after="40" w:line="276" w:lineRule="auto"/>
      </w:pPr>
      <w:r>
        <w:rPr>
          <w:rFonts w:ascii="Segoe UI" w:hAnsi="Segoe UI"/>
          <w:b/>
          <w:color w:val="1E293B"/>
          <w:sz w:val="20"/>
        </w:rPr>
        <w:t xml:space="preserve">Ví dụ minh họa: </w:t>
      </w:r>
      <w:r>
        <w:rPr>
          <w:rFonts w:ascii="Segoe UI" w:hAnsi="Segoe UI"/>
          <w:color w:val="1E293B"/>
          <w:sz w:val="20"/>
        </w:rPr>
        <w:t>Thêm một khách hàng mới vào bảng KhachHang:</w:t>
      </w:r>
    </w:p>
    <w:tbl>
      <w:tblPr>
        <w:tblW w:type="auto" w:w="0"/>
        <w:jc w:val="center"/>
        <w:tblLayout w:type="fixed"/>
        <w:tblLook w:firstColumn="1" w:firstRow="1" w:lastColumn="0" w:lastRow="0" w:noHBand="0" w:noVBand="1" w:val="04A0"/>
      </w:tblPr>
      <w:tblGrid>
        <w:gridCol w:w="9792"/>
      </w:tblGrid>
      <w:tr>
        <w:tc>
          <w:tcPr>
            <w:tcW w:type="dxa" w:w="9792"/>
            <w:shd w:fill="F8FAFC"/>
            <w:tcMar>
              <w:top w:w="80" w:type="dxa"/>
              <w:bottom w:w="80" w:type="dxa"/>
              <w:left w:w="120" w:type="dxa"/>
              <w:right w:w="120" w:type="dxa"/>
            </w:tcMar>
            <w:tcBorders>
              <w:left w:val="single" w:sz="12" w:space="0" w:color="94A3B8"/>
              <w:top w:val="single" w:sz="4" w:space="0" w:color="E2E8F0"/>
              <w:bottom w:val="single" w:sz="4" w:space="0" w:color="E2E8F0"/>
              <w:right w:val="single" w:sz="4" w:space="0" w:color="E2E8F0"/>
            </w:tcBorders>
          </w:tcPr>
          <w:p>
            <w:pPr>
              <w:spacing w:before="0" w:after="0" w:line="252" w:lineRule="auto"/>
            </w:pPr>
            <w:r>
              <w:rPr>
                <w:rFonts w:ascii="Consolas" w:hAnsi="Consolas"/>
                <w:color w:val="0F172A"/>
                <w:sz w:val="17"/>
              </w:rPr>
              <w:t>INSERT INTO KhachHang (MaKH, HoTen, SoDienThoai, Email, NgayDangKy)</w:t>
              <w:br/>
              <w:t>VALUES ('KH021', N'Trần Minh Hoàng', '0987654321', 'hoang@gmail.com', GETDATE());</w:t>
            </w:r>
          </w:p>
        </w:tc>
      </w:tr>
    </w:tbl>
    <w:p>
      <w:pPr>
        <w:spacing w:after="40"/>
      </w:pPr>
    </w:p>
    <w:p>
      <w:pPr>
        <w:spacing w:after="60" w:line="276" w:lineRule="auto"/>
      </w:pPr>
      <w:r>
        <w:rPr>
          <w:rFonts w:ascii="Segoe UI" w:hAnsi="Segoe UI"/>
          <w:i w:val="0"/>
          <w:color w:val="1E293B"/>
          <w:sz w:val="20"/>
        </w:rPr>
        <w:t>b) UPDATE (Cập nhật dữ liệu):</w:t>
      </w:r>
    </w:p>
    <w:p>
      <w:pPr>
        <w:pStyle w:val="ListBullet"/>
        <w:spacing w:before="20" w:after="40" w:line="276" w:lineRule="auto"/>
      </w:pPr>
      <w:r>
        <w:rPr>
          <w:rFonts w:ascii="Segoe UI" w:hAnsi="Segoe UI"/>
          <w:b/>
          <w:color w:val="1E293B"/>
          <w:sz w:val="20"/>
        </w:rPr>
        <w:t xml:space="preserve">Mục đích: </w:t>
      </w:r>
      <w:r>
        <w:rPr>
          <w:rFonts w:ascii="Segoe UI" w:hAnsi="Segoe UI"/>
          <w:color w:val="1E293B"/>
          <w:sz w:val="20"/>
        </w:rPr>
        <w:t>Dùng để sửa đổi dữ liệu của các bản ghi đã tồn tại thỏa mãn điều kiện nhất định.</w:t>
      </w:r>
    </w:p>
    <w:p>
      <w:pPr>
        <w:pStyle w:val="ListBullet"/>
        <w:spacing w:before="20" w:after="40" w:line="276" w:lineRule="auto"/>
      </w:pPr>
      <w:r>
        <w:rPr>
          <w:rFonts w:ascii="Segoe UI" w:hAnsi="Segoe UI"/>
          <w:b/>
          <w:color w:val="1E293B"/>
          <w:sz w:val="20"/>
        </w:rPr>
        <w:t xml:space="preserve">Cú pháp: </w:t>
      </w:r>
      <w:r>
        <w:rPr>
          <w:rFonts w:ascii="Segoe UI" w:hAnsi="Segoe UI"/>
          <w:color w:val="1E293B"/>
          <w:sz w:val="20"/>
        </w:rPr>
        <w:t>UPDATE TenBang SET Cot1 = GiaTri1, Cot2 = GiaTri2 WHERE DieuKien;</w:t>
      </w:r>
    </w:p>
    <w:p>
      <w:pPr>
        <w:pStyle w:val="ListBullet"/>
        <w:spacing w:before="20" w:after="40" w:line="276" w:lineRule="auto"/>
      </w:pPr>
      <w:r>
        <w:rPr>
          <w:rFonts w:ascii="Segoe UI" w:hAnsi="Segoe UI"/>
          <w:b/>
          <w:color w:val="1E293B"/>
          <w:sz w:val="20"/>
        </w:rPr>
        <w:t xml:space="preserve">Ví dụ minh họa: </w:t>
      </w:r>
      <w:r>
        <w:rPr>
          <w:rFonts w:ascii="Segoe UI" w:hAnsi="Segoe UI"/>
          <w:color w:val="1E293B"/>
          <w:sz w:val="20"/>
        </w:rPr>
        <w:t>Trừ 2 sản phẩm tồn kho của dịch vụ 'DV001' khi bán hàng:</w:t>
      </w:r>
    </w:p>
    <w:tbl>
      <w:tblPr>
        <w:tblW w:type="auto" w:w="0"/>
        <w:jc w:val="center"/>
        <w:tblLayout w:type="fixed"/>
        <w:tblLook w:firstColumn="1" w:firstRow="1" w:lastColumn="0" w:lastRow="0" w:noHBand="0" w:noVBand="1" w:val="04A0"/>
      </w:tblPr>
      <w:tblGrid>
        <w:gridCol w:w="9792"/>
      </w:tblGrid>
      <w:tr>
        <w:tc>
          <w:tcPr>
            <w:tcW w:type="dxa" w:w="9792"/>
            <w:shd w:fill="F8FAFC"/>
            <w:tcMar>
              <w:top w:w="80" w:type="dxa"/>
              <w:bottom w:w="80" w:type="dxa"/>
              <w:left w:w="120" w:type="dxa"/>
              <w:right w:w="120" w:type="dxa"/>
            </w:tcMar>
            <w:tcBorders>
              <w:left w:val="single" w:sz="12" w:space="0" w:color="94A3B8"/>
              <w:top w:val="single" w:sz="4" w:space="0" w:color="E2E8F0"/>
              <w:bottom w:val="single" w:sz="4" w:space="0" w:color="E2E8F0"/>
              <w:right w:val="single" w:sz="4" w:space="0" w:color="E2E8F0"/>
            </w:tcBorders>
          </w:tcPr>
          <w:p>
            <w:pPr>
              <w:spacing w:before="0" w:after="0" w:line="252" w:lineRule="auto"/>
            </w:pPr>
            <w:r>
              <w:rPr>
                <w:rFonts w:ascii="Consolas" w:hAnsi="Consolas"/>
                <w:color w:val="0F172A"/>
                <w:sz w:val="17"/>
              </w:rPr>
              <w:t>UPDATE DichVu</w:t>
              <w:br/>
              <w:t>SET SoLuongTon = SoLuongTon - 2</w:t>
              <w:br/>
              <w:t>WHERE MaDichVu = 'DV001';</w:t>
            </w:r>
          </w:p>
        </w:tc>
      </w:tr>
    </w:tbl>
    <w:p>
      <w:pPr>
        <w:spacing w:after="40"/>
      </w:pPr>
    </w:p>
    <w:p>
      <w:pPr>
        <w:spacing w:after="60" w:line="276" w:lineRule="auto"/>
      </w:pPr>
      <w:r>
        <w:rPr>
          <w:rFonts w:ascii="Segoe UI" w:hAnsi="Segoe UI"/>
          <w:i w:val="0"/>
          <w:color w:val="1E293B"/>
          <w:sz w:val="20"/>
        </w:rPr>
        <w:t>c) DELETE (Xóa dữ liệu):</w:t>
      </w:r>
    </w:p>
    <w:p>
      <w:pPr>
        <w:pStyle w:val="ListBullet"/>
        <w:spacing w:before="20" w:after="40" w:line="276" w:lineRule="auto"/>
      </w:pPr>
      <w:r>
        <w:rPr>
          <w:rFonts w:ascii="Segoe UI" w:hAnsi="Segoe UI"/>
          <w:b/>
          <w:color w:val="1E293B"/>
          <w:sz w:val="20"/>
        </w:rPr>
        <w:t xml:space="preserve">Mục đích: </w:t>
      </w:r>
      <w:r>
        <w:rPr>
          <w:rFonts w:ascii="Segoe UI" w:hAnsi="Segoe UI"/>
          <w:color w:val="1E293B"/>
          <w:sz w:val="20"/>
        </w:rPr>
        <w:t>Dùng để xóa bỏ một hoặc nhiều bản ghi thỏa mãn điều kiện ra khỏi bảng dữ liệu.</w:t>
      </w:r>
    </w:p>
    <w:p>
      <w:pPr>
        <w:pStyle w:val="ListBullet"/>
        <w:spacing w:before="20" w:after="40" w:line="276" w:lineRule="auto"/>
      </w:pPr>
      <w:r>
        <w:rPr>
          <w:rFonts w:ascii="Segoe UI" w:hAnsi="Segoe UI"/>
          <w:b/>
          <w:color w:val="1E293B"/>
          <w:sz w:val="20"/>
        </w:rPr>
        <w:t xml:space="preserve">Cú pháp: </w:t>
      </w:r>
      <w:r>
        <w:rPr>
          <w:rFonts w:ascii="Segoe UI" w:hAnsi="Segoe UI"/>
          <w:color w:val="1E293B"/>
          <w:sz w:val="20"/>
        </w:rPr>
        <w:t>DELETE FROM TenBang WHERE DieuKien;</w:t>
      </w:r>
    </w:p>
    <w:p>
      <w:pPr>
        <w:pStyle w:val="ListBullet"/>
        <w:spacing w:before="20" w:after="40" w:line="276" w:lineRule="auto"/>
      </w:pPr>
      <w:r>
        <w:rPr>
          <w:rFonts w:ascii="Segoe UI" w:hAnsi="Segoe UI"/>
          <w:b/>
          <w:color w:val="1E293B"/>
          <w:sz w:val="20"/>
        </w:rPr>
        <w:t xml:space="preserve">Ví dụ minh họa: </w:t>
      </w:r>
      <w:r>
        <w:rPr>
          <w:rFonts w:ascii="Segoe UI" w:hAnsi="Segoe UI"/>
          <w:color w:val="1E293B"/>
          <w:sz w:val="20"/>
        </w:rPr>
        <w:t>Xóa một loại vé chưa từng được bán khỏi hệ thống:</w:t>
      </w:r>
    </w:p>
    <w:tbl>
      <w:tblPr>
        <w:tblW w:type="auto" w:w="0"/>
        <w:jc w:val="center"/>
        <w:tblLayout w:type="fixed"/>
        <w:tblLook w:firstColumn="1" w:firstRow="1" w:lastColumn="0" w:lastRow="0" w:noHBand="0" w:noVBand="1" w:val="04A0"/>
      </w:tblPr>
      <w:tblGrid>
        <w:gridCol w:w="9792"/>
      </w:tblGrid>
      <w:tr>
        <w:tc>
          <w:tcPr>
            <w:tcW w:type="dxa" w:w="9792"/>
            <w:shd w:fill="F8FAFC"/>
            <w:tcMar>
              <w:top w:w="80" w:type="dxa"/>
              <w:bottom w:w="80" w:type="dxa"/>
              <w:left w:w="120" w:type="dxa"/>
              <w:right w:w="120" w:type="dxa"/>
            </w:tcMar>
            <w:tcBorders>
              <w:left w:val="single" w:sz="12" w:space="0" w:color="94A3B8"/>
              <w:top w:val="single" w:sz="4" w:space="0" w:color="E2E8F0"/>
              <w:bottom w:val="single" w:sz="4" w:space="0" w:color="E2E8F0"/>
              <w:right w:val="single" w:sz="4" w:space="0" w:color="E2E8F0"/>
            </w:tcBorders>
          </w:tcPr>
          <w:p>
            <w:pPr>
              <w:spacing w:before="0" w:after="0" w:line="252" w:lineRule="auto"/>
            </w:pPr>
            <w:r>
              <w:rPr>
                <w:rFonts w:ascii="Consolas" w:hAnsi="Consolas"/>
                <w:color w:val="0F172A"/>
                <w:sz w:val="17"/>
              </w:rPr>
              <w:t>DELETE FROM Ve</w:t>
              <w:br/>
              <w:t>WHERE MaVe = 'VE099' AND NOT EXISTS (</w:t>
              <w:br/>
              <w:t xml:space="preserve">    SELECT 1 FROM ChiTietHoaDon WHERE LoaiHang = 'Ve' AND MaHang = 'VE099'</w:t>
              <w:br/>
              <w:t>);</w:t>
            </w:r>
          </w:p>
        </w:tc>
      </w:tr>
    </w:tbl>
    <w:p>
      <w:pPr>
        <w:spacing w:after="40"/>
      </w:pPr>
    </w:p>
    <w:p>
      <w:pPr>
        <w:spacing w:after="60" w:line="276" w:lineRule="auto"/>
      </w:pPr>
      <w:r>
        <w:rPr>
          <w:rFonts w:ascii="Segoe UI" w:hAnsi="Segoe UI"/>
          <w:i w:val="0"/>
          <w:color w:val="1E293B"/>
          <w:sz w:val="20"/>
        </w:rPr>
        <w:t>d) SELECT (Truy vấn dữ liệu):</w:t>
      </w:r>
    </w:p>
    <w:p>
      <w:pPr>
        <w:pStyle w:val="ListBullet"/>
        <w:spacing w:before="20" w:after="40" w:line="276" w:lineRule="auto"/>
      </w:pPr>
      <w:r>
        <w:rPr>
          <w:rFonts w:ascii="Segoe UI" w:hAnsi="Segoe UI"/>
          <w:b/>
          <w:color w:val="1E293B"/>
          <w:sz w:val="20"/>
        </w:rPr>
        <w:t xml:space="preserve">Mục đích: </w:t>
      </w:r>
      <w:r>
        <w:rPr>
          <w:rFonts w:ascii="Segoe UI" w:hAnsi="Segoe UI"/>
          <w:color w:val="1E293B"/>
          <w:sz w:val="20"/>
        </w:rPr>
        <w:t>Dùng để trích xuất dữ liệu từ một hoặc nhiều bảng theo các điều kiện lọc và sắp xếp.</w:t>
      </w:r>
    </w:p>
    <w:p>
      <w:pPr>
        <w:pStyle w:val="ListBullet"/>
        <w:spacing w:before="20" w:after="40" w:line="276" w:lineRule="auto"/>
      </w:pPr>
      <w:r>
        <w:rPr>
          <w:rFonts w:ascii="Segoe UI" w:hAnsi="Segoe UI"/>
          <w:b/>
          <w:color w:val="1E293B"/>
          <w:sz w:val="20"/>
        </w:rPr>
        <w:t xml:space="preserve">Cú pháp: </w:t>
      </w:r>
      <w:r>
        <w:rPr>
          <w:rFonts w:ascii="Segoe UI" w:hAnsi="Segoe UI"/>
          <w:color w:val="1E293B"/>
          <w:sz w:val="20"/>
        </w:rPr>
        <w:t>SELECT Cot1, Cot2 FROM TenBang WHERE DieuKien ORDER BY CotSapXep;</w:t>
      </w:r>
    </w:p>
    <w:p>
      <w:pPr>
        <w:pStyle w:val="ListBullet"/>
        <w:spacing w:before="20" w:after="40" w:line="276" w:lineRule="auto"/>
      </w:pPr>
      <w:r>
        <w:rPr>
          <w:rFonts w:ascii="Segoe UI" w:hAnsi="Segoe UI"/>
          <w:b/>
          <w:color w:val="1E293B"/>
          <w:sz w:val="20"/>
        </w:rPr>
        <w:t xml:space="preserve">Ví dụ minh họa: </w:t>
      </w:r>
      <w:r>
        <w:rPr>
          <w:rFonts w:ascii="Segoe UI" w:hAnsi="Segoe UI"/>
          <w:color w:val="1E293B"/>
          <w:sz w:val="20"/>
        </w:rPr>
        <w:t>Lấy danh sách các trò chơi đang hoạt động có giá vé trên 50.000 VNĐ:</w:t>
      </w:r>
    </w:p>
    <w:tbl>
      <w:tblPr>
        <w:tblW w:type="auto" w:w="0"/>
        <w:jc w:val="center"/>
        <w:tblLayout w:type="fixed"/>
        <w:tblLook w:firstColumn="1" w:firstRow="1" w:lastColumn="0" w:lastRow="0" w:noHBand="0" w:noVBand="1" w:val="04A0"/>
      </w:tblPr>
      <w:tblGrid>
        <w:gridCol w:w="9792"/>
      </w:tblGrid>
      <w:tr>
        <w:tc>
          <w:tcPr>
            <w:tcW w:type="dxa" w:w="9792"/>
            <w:shd w:fill="F8FAFC"/>
            <w:tcMar>
              <w:top w:w="80" w:type="dxa"/>
              <w:bottom w:w="80" w:type="dxa"/>
              <w:left w:w="120" w:type="dxa"/>
              <w:right w:w="120" w:type="dxa"/>
            </w:tcMar>
            <w:tcBorders>
              <w:left w:val="single" w:sz="12" w:space="0" w:color="94A3B8"/>
              <w:top w:val="single" w:sz="4" w:space="0" w:color="E2E8F0"/>
              <w:bottom w:val="single" w:sz="4" w:space="0" w:color="E2E8F0"/>
              <w:right w:val="single" w:sz="4" w:space="0" w:color="E2E8F0"/>
            </w:tcBorders>
          </w:tcPr>
          <w:p>
            <w:pPr>
              <w:spacing w:before="0" w:after="0" w:line="252" w:lineRule="auto"/>
            </w:pPr>
            <w:r>
              <w:rPr>
                <w:rFonts w:ascii="Consolas" w:hAnsi="Consolas"/>
                <w:color w:val="0F172A"/>
                <w:sz w:val="17"/>
              </w:rPr>
              <w:t>SELECT MaTroChoi, TenTroChoi, LoaiTroChoi, GiaVe</w:t>
              <w:br/>
              <w:t>FROM TroChoi</w:t>
              <w:br/>
              <w:t>WHERE TrangThai = N'Đang hoạt động' AND GiaVe &gt; 50000</w:t>
              <w:br/>
              <w:t>ORDER BY GiaVe ASC;</w:t>
            </w:r>
          </w:p>
        </w:tc>
      </w:tr>
    </w:tbl>
    <w:p>
      <w:pPr>
        <w:spacing w:after="40"/>
      </w:pPr>
    </w:p>
    <w:p>
      <w:pPr>
        <w:spacing w:after="60" w:line="276" w:lineRule="auto"/>
      </w:pPr>
      <w:r>
        <w:rPr>
          <w:rFonts w:ascii="Segoe UI" w:hAnsi="Segoe UI"/>
          <w:i w:val="0"/>
          <w:color w:val="1E293B"/>
          <w:sz w:val="20"/>
        </w:rPr>
        <w:t>e) STORED PROCEDURE (Thủ tục lưu trữ):</w:t>
      </w:r>
    </w:p>
    <w:p>
      <w:pPr>
        <w:pStyle w:val="ListBullet"/>
        <w:spacing w:before="20" w:after="40" w:line="276" w:lineRule="auto"/>
      </w:pPr>
      <w:r>
        <w:rPr>
          <w:rFonts w:ascii="Segoe UI" w:hAnsi="Segoe UI"/>
          <w:b/>
          <w:color w:val="1E293B"/>
          <w:sz w:val="20"/>
        </w:rPr>
        <w:t xml:space="preserve">Mục đích: </w:t>
      </w:r>
      <w:r>
        <w:rPr>
          <w:rFonts w:ascii="Segoe UI" w:hAnsi="Segoe UI"/>
          <w:color w:val="1E293B"/>
          <w:sz w:val="20"/>
        </w:rPr>
        <w:t>Tập hợp các câu lệnh SQL được biên dịch sẵn và lưu trữ trực tiếp trên SQL Server. Giúp tái sử dụng mã nguồn, tăng tốc độ thực thi và nâng cao tính bảo mật (chống SQL Injection).</w:t>
      </w:r>
    </w:p>
    <w:p>
      <w:pPr>
        <w:pStyle w:val="ListBullet"/>
        <w:spacing w:before="20" w:after="40" w:line="276" w:lineRule="auto"/>
      </w:pPr>
      <w:r>
        <w:rPr>
          <w:rFonts w:ascii="Segoe UI" w:hAnsi="Segoe UI"/>
          <w:b/>
          <w:color w:val="1E293B"/>
          <w:sz w:val="20"/>
        </w:rPr>
        <w:t xml:space="preserve">Cú pháp: </w:t>
      </w:r>
      <w:r>
        <w:rPr>
          <w:rFonts w:ascii="Segoe UI" w:hAnsi="Segoe UI"/>
          <w:color w:val="1E293B"/>
          <w:sz w:val="20"/>
        </w:rPr>
        <w:t>CREATE PROCEDURE TenThuTuc @ThamSo KieuDuLieu AS BEGIN ... END;</w:t>
      </w:r>
    </w:p>
    <w:p>
      <w:pPr>
        <w:pStyle w:val="ListBullet"/>
        <w:spacing w:before="20" w:after="40" w:line="276" w:lineRule="auto"/>
      </w:pPr>
      <w:r>
        <w:rPr>
          <w:rFonts w:ascii="Segoe UI" w:hAnsi="Segoe UI"/>
          <w:b/>
          <w:color w:val="1E293B"/>
          <w:sz w:val="20"/>
        </w:rPr>
        <w:t xml:space="preserve">Ví dụ minh họa: </w:t>
      </w:r>
      <w:r>
        <w:rPr>
          <w:rFonts w:ascii="Segoe UI" w:hAnsi="Segoe UI"/>
          <w:color w:val="1E293B"/>
          <w:sz w:val="20"/>
        </w:rPr>
        <w:t>Thủ tục tính tổng doanh thu bán hàng theo ngày lập:</w:t>
      </w:r>
    </w:p>
    <w:tbl>
      <w:tblPr>
        <w:tblW w:type="auto" w:w="0"/>
        <w:jc w:val="center"/>
        <w:tblLayout w:type="fixed"/>
        <w:tblLook w:firstColumn="1" w:firstRow="1" w:lastColumn="0" w:lastRow="0" w:noHBand="0" w:noVBand="1" w:val="04A0"/>
      </w:tblPr>
      <w:tblGrid>
        <w:gridCol w:w="9792"/>
      </w:tblGrid>
      <w:tr>
        <w:tc>
          <w:tcPr>
            <w:tcW w:type="dxa" w:w="9792"/>
            <w:shd w:fill="F8FAFC"/>
            <w:tcMar>
              <w:top w:w="80" w:type="dxa"/>
              <w:bottom w:w="80" w:type="dxa"/>
              <w:left w:w="120" w:type="dxa"/>
              <w:right w:w="120" w:type="dxa"/>
            </w:tcMar>
            <w:tcBorders>
              <w:left w:val="single" w:sz="12" w:space="0" w:color="94A3B8"/>
              <w:top w:val="single" w:sz="4" w:space="0" w:color="E2E8F0"/>
              <w:bottom w:val="single" w:sz="4" w:space="0" w:color="E2E8F0"/>
              <w:right w:val="single" w:sz="4" w:space="0" w:color="E2E8F0"/>
            </w:tcBorders>
          </w:tcPr>
          <w:p>
            <w:pPr>
              <w:spacing w:before="0" w:after="0" w:line="252" w:lineRule="auto"/>
            </w:pPr>
            <w:r>
              <w:rPr>
                <w:rFonts w:ascii="Consolas" w:hAnsi="Consolas"/>
                <w:color w:val="0F172A"/>
                <w:sz w:val="17"/>
              </w:rPr>
              <w:t>CREATE PROCEDURE sp_ThongKeDoanhThuNgay</w:t>
              <w:br/>
              <w:t xml:space="preserve">    @NgayLap DATE</w:t>
              <w:br/>
              <w:t>AS</w:t>
              <w:br/>
              <w:t>BEGIN</w:t>
              <w:br/>
              <w:t xml:space="preserve">    SELECT COUNT(MaHoaDon) AS TongSoDon, ISNULL(SUM(TongTien), 0) AS TongDoanhThu</w:t>
              <w:br/>
              <w:t xml:space="preserve">    FROM HoaDon</w:t>
              <w:br/>
              <w:t xml:space="preserve">    WHERE CAST(NgayLap AS DATE) = @NgayLap AND TrangThai = N'Đã thanh toán';</w:t>
              <w:br/>
              <w:t>END;</w:t>
            </w:r>
          </w:p>
        </w:tc>
      </w:tr>
    </w:tbl>
    <w:p>
      <w:pPr>
        <w:spacing w:after="40"/>
      </w:pPr>
    </w:p>
    <w:p>
      <w:pPr>
        <w:keepNext/>
        <w:spacing w:before="220" w:after="60"/>
      </w:pPr>
      <w:r>
        <w:rPr>
          <w:rFonts w:ascii="Segoe UI" w:hAnsi="Segoe UI"/>
          <w:b/>
          <w:color w:val="2E75B6"/>
          <w:sz w:val="23"/>
        </w:rPr>
        <w:t>2. Ngôn ngữ lập trình C# và Công nghệ Windows Forms</w:t>
      </w:r>
    </w:p>
    <w:p>
      <w:pPr>
        <w:keepNext/>
        <w:spacing w:before="160" w:after="40"/>
      </w:pPr>
      <w:r>
        <w:rPr>
          <w:rFonts w:ascii="Segoe UI" w:hAnsi="Segoe UI"/>
          <w:b/>
          <w:color w:val="334155"/>
          <w:sz w:val="20"/>
        </w:rPr>
        <w:t>a) Form trong Windows Forms:</w:t>
      </w:r>
    </w:p>
    <w:p>
      <w:pPr>
        <w:spacing w:after="60" w:line="276" w:lineRule="auto"/>
      </w:pPr>
      <w:r>
        <w:rPr>
          <w:rFonts w:ascii="Segoe UI" w:hAnsi="Segoe UI"/>
          <w:i w:val="0"/>
          <w:color w:val="1E293B"/>
          <w:sz w:val="20"/>
        </w:rPr>
        <w:t>Form là thành phần giao diện đồ họa cốt lõi trong WinForms, đóng vai trò là cửa sổ làm việc chứa các điều khiển (Controls). Form cung cấp các thuộc tính quản lý vị trí, kích thước (`Size`, `StartPosition`), trạng thái đóng mở (`Show()`, `ShowDialog()`), và các sự kiện vòng đời (`Load`, `FormClosing`). Trong dự án, hệ thống áp dụng kỹ thuật 'Child Form Embedding' - nhúng các Form con vào Panel trung tâm của `FormMain` để tạo giao diện điều hướng mượt mà, không mở cửa sổ rời rạc.</w:t>
      </w:r>
    </w:p>
    <w:p>
      <w:pPr>
        <w:keepNext/>
        <w:spacing w:before="160" w:after="40"/>
      </w:pPr>
      <w:r>
        <w:rPr>
          <w:rFonts w:ascii="Segoe UI" w:hAnsi="Segoe UI"/>
          <w:b/>
          <w:color w:val="334155"/>
          <w:sz w:val="20"/>
        </w:rPr>
        <w:t>b) Các Control (điều khiển cơ bản) sử dụng trong dự án:</w:t>
      </w:r>
    </w:p>
    <w:p>
      <w:pPr>
        <w:pStyle w:val="ListBullet"/>
        <w:spacing w:before="20" w:after="40" w:line="276" w:lineRule="auto"/>
      </w:pPr>
      <w:r>
        <w:rPr>
          <w:rFonts w:ascii="Segoe UI" w:hAnsi="Segoe UI"/>
          <w:b/>
          <w:color w:val="1E293B"/>
          <w:sz w:val="20"/>
        </w:rPr>
        <w:t xml:space="preserve">Label: </w:t>
      </w:r>
      <w:r>
        <w:rPr>
          <w:rFonts w:ascii="Segoe UI" w:hAnsi="Segoe UI"/>
          <w:color w:val="1E293B"/>
          <w:sz w:val="20"/>
        </w:rPr>
        <w:t>Hiển thị văn bản tĩnh, tiêu đề các mục nhập liệu, nhãn hiển thị tiền tệ và thống kê KPI.</w:t>
      </w:r>
    </w:p>
    <w:p>
      <w:pPr>
        <w:pStyle w:val="ListBullet"/>
        <w:spacing w:before="20" w:after="40" w:line="276" w:lineRule="auto"/>
      </w:pPr>
      <w:r>
        <w:rPr>
          <w:rFonts w:ascii="Segoe UI" w:hAnsi="Segoe UI"/>
          <w:b/>
          <w:color w:val="1E293B"/>
          <w:sz w:val="20"/>
        </w:rPr>
        <w:t xml:space="preserve">TextBox: </w:t>
      </w:r>
      <w:r>
        <w:rPr>
          <w:rFonts w:ascii="Segoe UI" w:hAnsi="Segoe UI"/>
          <w:color w:val="1E293B"/>
          <w:sz w:val="20"/>
        </w:rPr>
        <w:t>Cho phép người dùng nhập chuỗi văn bản (Mã, Họ tên, SĐT, Email, Tìm kiếm). Hỗ trợ thuộc tính `ReadOnly` để khóa mã ID.</w:t>
      </w:r>
    </w:p>
    <w:p>
      <w:pPr>
        <w:pStyle w:val="ListBullet"/>
        <w:spacing w:before="20" w:after="40" w:line="276" w:lineRule="auto"/>
      </w:pPr>
      <w:r>
        <w:rPr>
          <w:rFonts w:ascii="Segoe UI" w:hAnsi="Segoe UI"/>
          <w:b/>
          <w:color w:val="1E293B"/>
          <w:sz w:val="20"/>
        </w:rPr>
        <w:t xml:space="preserve">ComboBox: </w:t>
      </w:r>
      <w:r>
        <w:rPr>
          <w:rFonts w:ascii="Segoe UI" w:hAnsi="Segoe UI"/>
          <w:color w:val="1E293B"/>
          <w:sz w:val="20"/>
        </w:rPr>
        <w:t>Danh sách thả xuống cho phép chọn 1 giá trị: Loại trò chơi, Chức vụ nhân viên, Phương thức thanh toán.</w:t>
      </w:r>
    </w:p>
    <w:p>
      <w:pPr>
        <w:pStyle w:val="ListBullet"/>
        <w:spacing w:before="20" w:after="40" w:line="276" w:lineRule="auto"/>
      </w:pPr>
      <w:r>
        <w:rPr>
          <w:rFonts w:ascii="Segoe UI" w:hAnsi="Segoe UI"/>
          <w:b/>
          <w:color w:val="1E293B"/>
          <w:sz w:val="20"/>
        </w:rPr>
        <w:t xml:space="preserve">ListBox: </w:t>
      </w:r>
      <w:r>
        <w:rPr>
          <w:rFonts w:ascii="Segoe UI" w:hAnsi="Segoe UI"/>
          <w:color w:val="1E293B"/>
          <w:sz w:val="20"/>
        </w:rPr>
        <w:t>Hiển thị danh sách nhiều dòng: Ứng dụng trong các Form Import Excel để liệt kê chi tiết các dòng dữ liệu bị lỗi.</w:t>
      </w:r>
    </w:p>
    <w:p>
      <w:pPr>
        <w:pStyle w:val="ListBullet"/>
        <w:spacing w:before="20" w:after="40" w:line="276" w:lineRule="auto"/>
      </w:pPr>
      <w:r>
        <w:rPr>
          <w:rFonts w:ascii="Segoe UI" w:hAnsi="Segoe UI"/>
          <w:b/>
          <w:color w:val="1E293B"/>
          <w:sz w:val="20"/>
        </w:rPr>
        <w:t xml:space="preserve">Button: </w:t>
      </w:r>
      <w:r>
        <w:rPr>
          <w:rFonts w:ascii="Segoe UI" w:hAnsi="Segoe UI"/>
          <w:color w:val="1E293B"/>
          <w:sz w:val="20"/>
        </w:rPr>
        <w:t>Nút bấm kích hoạt các hành động người dùng: Thêm, Sửa, Xóa, Bán vé, Xuất Excel, Tải template.</w:t>
      </w:r>
    </w:p>
    <w:p>
      <w:pPr>
        <w:pStyle w:val="ListBullet"/>
        <w:spacing w:before="20" w:after="40" w:line="276" w:lineRule="auto"/>
      </w:pPr>
      <w:r>
        <w:rPr>
          <w:rFonts w:ascii="Segoe UI" w:hAnsi="Segoe UI"/>
          <w:b/>
          <w:color w:val="1E293B"/>
          <w:sz w:val="20"/>
        </w:rPr>
        <w:t xml:space="preserve">RadioButton &amp; CheckBox: </w:t>
      </w:r>
      <w:r>
        <w:rPr>
          <w:rFonts w:ascii="Segoe UI" w:hAnsi="Segoe UI"/>
          <w:color w:val="1E293B"/>
          <w:sz w:val="20"/>
        </w:rPr>
        <w:t>Cho phép chọn 1 trong nhiều phương án (chọn phạm vi xuất Excel) hoặc bật/tắt hiển thị mật khẩu.</w:t>
      </w:r>
    </w:p>
    <w:p>
      <w:pPr>
        <w:pStyle w:val="ListBullet"/>
        <w:spacing w:before="20" w:after="40" w:line="276" w:lineRule="auto"/>
      </w:pPr>
      <w:r>
        <w:rPr>
          <w:rFonts w:ascii="Segoe UI" w:hAnsi="Segoe UI"/>
          <w:b/>
          <w:color w:val="1E293B"/>
          <w:sz w:val="20"/>
        </w:rPr>
        <w:t xml:space="preserve">DataGridView: </w:t>
      </w:r>
      <w:r>
        <w:rPr>
          <w:rFonts w:ascii="Segoe UI" w:hAnsi="Segoe UI"/>
          <w:color w:val="1E293B"/>
          <w:sz w:val="20"/>
        </w:rPr>
        <w:t>Bảng lưới hiển thị dữ liệu nhiều cột nhiều dòng: Cho phép chọn dòng (`SelectionMode = FullRowSelect`), tự co giãn cột (`AutoSizeColumnsMode = Fill`) và liên kết dữ liệu trực quan.</w:t>
      </w:r>
    </w:p>
    <w:p>
      <w:pPr>
        <w:pStyle w:val="ListBullet"/>
        <w:spacing w:before="20" w:after="40" w:line="276" w:lineRule="auto"/>
      </w:pPr>
      <w:r>
        <w:rPr>
          <w:rFonts w:ascii="Segoe UI" w:hAnsi="Segoe UI"/>
          <w:b/>
          <w:color w:val="1E293B"/>
          <w:sz w:val="20"/>
        </w:rPr>
        <w:t xml:space="preserve">NumericUpDown &amp; DateTimePicker: </w:t>
      </w:r>
      <w:r>
        <w:rPr>
          <w:rFonts w:ascii="Segoe UI" w:hAnsi="Segoe UI"/>
          <w:color w:val="1E293B"/>
          <w:sz w:val="20"/>
        </w:rPr>
        <w:t>Điều khiển nhập số lượng, đơn giá an toàn (không bị gõ nhầm chữ) và chọn ngày tháng chuẩn lịch.</w:t>
      </w:r>
    </w:p>
    <w:p>
      <w:pPr>
        <w:keepNext/>
        <w:spacing w:before="160" w:after="40"/>
      </w:pPr>
      <w:r>
        <w:rPr>
          <w:rFonts w:ascii="Segoe UI" w:hAnsi="Segoe UI"/>
          <w:b/>
          <w:color w:val="334155"/>
          <w:sz w:val="20"/>
        </w:rPr>
        <w:t>c) ADO.NET và Cơ chế kết nối dữ liệu:</w:t>
      </w:r>
    </w:p>
    <w:p>
      <w:pPr>
        <w:pStyle w:val="ListBullet"/>
        <w:spacing w:before="20" w:after="40" w:line="276" w:lineRule="auto"/>
      </w:pPr>
      <w:r>
        <w:rPr>
          <w:rFonts w:ascii="Segoe UI" w:hAnsi="Segoe UI"/>
          <w:b/>
          <w:color w:val="1E293B"/>
          <w:sz w:val="20"/>
        </w:rPr>
        <w:t xml:space="preserve">SqlConnection: </w:t>
      </w:r>
      <w:r>
        <w:rPr>
          <w:rFonts w:ascii="Segoe UI" w:hAnsi="Segoe UI"/>
          <w:color w:val="1E293B"/>
          <w:sz w:val="20"/>
        </w:rPr>
        <w:t>Đối tượng quản lý kết nối vật lý với SQL Server qua chuỗi `ConnectionString`.</w:t>
      </w:r>
    </w:p>
    <w:p>
      <w:pPr>
        <w:pStyle w:val="ListBullet"/>
        <w:spacing w:before="20" w:after="40" w:line="276" w:lineRule="auto"/>
      </w:pPr>
      <w:r>
        <w:rPr>
          <w:rFonts w:ascii="Segoe UI" w:hAnsi="Segoe UI"/>
          <w:b/>
          <w:color w:val="1E293B"/>
          <w:sz w:val="20"/>
        </w:rPr>
        <w:t xml:space="preserve">SqlCommand: </w:t>
      </w:r>
      <w:r>
        <w:rPr>
          <w:rFonts w:ascii="Segoe UI" w:hAnsi="Segoe UI"/>
          <w:color w:val="1E293B"/>
          <w:sz w:val="20"/>
        </w:rPr>
        <w:t>Đối tượng thực thi câu lệnh SQL (Text hoặc Stored Procedure) và nhận kết quả.</w:t>
      </w:r>
    </w:p>
    <w:p>
      <w:pPr>
        <w:pStyle w:val="ListBullet"/>
        <w:spacing w:before="20" w:after="40" w:line="276" w:lineRule="auto"/>
      </w:pPr>
      <w:r>
        <w:rPr>
          <w:rFonts w:ascii="Segoe UI" w:hAnsi="Segoe UI"/>
          <w:b/>
          <w:color w:val="1E293B"/>
          <w:sz w:val="20"/>
        </w:rPr>
        <w:t xml:space="preserve">SqlDataAdapter: </w:t>
      </w:r>
      <w:r>
        <w:rPr>
          <w:rFonts w:ascii="Segoe UI" w:hAnsi="Segoe UI"/>
          <w:color w:val="1E293B"/>
          <w:sz w:val="20"/>
        </w:rPr>
        <w:t>Cầu nối trung gian giữa Database và DataSet/DataTable, hỗ trợ nạp dữ liệu bằng phương thức `Fill()` và đồng bộ thay đổi bằng `Update()`.</w:t>
      </w:r>
    </w:p>
    <w:p>
      <w:pPr>
        <w:pStyle w:val="ListBullet"/>
        <w:spacing w:before="20" w:after="40" w:line="276" w:lineRule="auto"/>
      </w:pPr>
      <w:r>
        <w:rPr>
          <w:rFonts w:ascii="Segoe UI" w:hAnsi="Segoe UI"/>
          <w:b/>
          <w:color w:val="1E293B"/>
          <w:sz w:val="20"/>
        </w:rPr>
        <w:t xml:space="preserve">DataSet &amp; DataTable: </w:t>
      </w:r>
      <w:r>
        <w:rPr>
          <w:rFonts w:ascii="Segoe UI" w:hAnsi="Segoe UI"/>
          <w:color w:val="1E293B"/>
          <w:sz w:val="20"/>
        </w:rPr>
        <w:t>Cấu trúc dữ liệu ngắt kết nối (Disconnected Architecture) lưu trữ dữ liệu dạng bảng trong bộ nhớ RAM.</w:t>
      </w:r>
    </w:p>
    <w:p>
      <w:pPr>
        <w:pStyle w:val="ListBullet"/>
        <w:spacing w:before="20" w:after="40" w:line="276" w:lineRule="auto"/>
      </w:pPr>
      <w:r>
        <w:rPr>
          <w:rFonts w:ascii="Segoe UI" w:hAnsi="Segoe UI"/>
          <w:b/>
          <w:color w:val="1E293B"/>
          <w:sz w:val="20"/>
        </w:rPr>
        <w:t xml:space="preserve">Entity Framework Core 8 (Nâng cao): </w:t>
      </w:r>
      <w:r>
        <w:rPr>
          <w:rFonts w:ascii="Segoe UI" w:hAnsi="Segoe UI"/>
          <w:color w:val="1E293B"/>
          <w:sz w:val="20"/>
        </w:rPr>
        <w:t>Dự án sử dụng EF Core 8 - thế hệ ORM hiện đại nhất của Microsoft để ánh xạ trực tiếp các bảng CSDL thành các đối tượng C#, tự động quản lý Transaction và câu lệnh LINQ an toàn kiểu.</w:t>
      </w:r>
    </w:p>
    <w:p>
      <w:pPr>
        <w:keepNext/>
        <w:spacing w:before="320" w:after="80"/>
      </w:pPr>
      <w:r>
        <w:rPr>
          <w:rFonts w:ascii="Segoe UI" w:hAnsi="Segoe UI"/>
          <w:b/>
          <w:color w:val="1F4E78"/>
          <w:sz w:val="28"/>
        </w:rPr>
        <w:t>CHƯƠNG 3: XÂY DỰNG PHẦN MỀM</w:t>
      </w:r>
    </w:p>
    <w:p>
      <w:pPr>
        <w:keepNext/>
        <w:spacing w:before="220" w:after="60"/>
      </w:pPr>
      <w:r>
        <w:rPr>
          <w:rFonts w:ascii="Segoe UI" w:hAnsi="Segoe UI"/>
          <w:b/>
          <w:color w:val="2E75B6"/>
          <w:sz w:val="23"/>
        </w:rPr>
        <w:t>1. Sơ đồ chức năng của phần mềm (Functional Hierarchy)</w:t>
      </w:r>
    </w:p>
    <w:p>
      <w:pPr>
        <w:spacing w:after="60" w:line="276" w:lineRule="auto"/>
      </w:pPr>
      <w:r>
        <w:rPr>
          <w:rFonts w:ascii="Segoe UI" w:hAnsi="Segoe UI"/>
          <w:i w:val="0"/>
          <w:color w:val="1E293B"/>
          <w:sz w:val="20"/>
        </w:rPr>
        <w:t>Hệ thống phần mềm Quản lý Khu vui chơi Giải trí Wonderland Park được cấu trúc thành 5 phân hệ lớn gồm 12 Forms nghiệp vụ hoàn chỉnh:</w:t>
      </w:r>
    </w:p>
    <w:p>
      <w:pPr>
        <w:spacing w:after="60" w:line="276" w:lineRule="auto"/>
      </w:pPr>
      <w:r>
        <w:rPr>
          <w:rFonts w:ascii="Segoe UI" w:hAnsi="Segoe UI"/>
          <w:i/>
          <w:color w:val="1E293B"/>
          <w:sz w:val="20"/>
        </w:rPr>
        <w:t>HỆ THỐNG QUẢN LÝ KHU VUI CHƠI GIẢI TRÍ (WONDERLAND PARK)</w:t>
        <w:br/>
        <w:t>│</w:t>
        <w:br/>
        <w:t>├── 1. Phân hệ Xác thực &amp; Điều hành: FormDangNhap, FormMain, FormDashboard</w:t>
        <w:br/>
        <w:t>├── 2. Phân hệ Quản lý Khách hàng: FormKhachHang, FormImportKhachHang, FormExportKhachHang</w:t>
        <w:br/>
        <w:t>├── 3. Phân hệ Trò chơi &amp; Dịch vụ: FormTroChoi, FormDichVu, FormImportExportTroChoiDichVu</w:t>
        <w:br/>
        <w:t>├── 4. Phân hệ Nhân sự &amp; Bảng giá Vé: FormNhanVien, FormVe, FormImportExportNhanVienVe</w:t>
        <w:br/>
        <w:t>└── 5. Phân hệ Bán vé POS &amp; Doanh thu: FormBanVe (POS), FormHoaDon, FormBaoCaoDoanhThu</w:t>
      </w:r>
    </w:p>
    <w:p>
      <w:pPr>
        <w:keepNext/>
        <w:spacing w:before="220" w:after="60"/>
      </w:pPr>
      <w:r>
        <w:rPr>
          <w:rFonts w:ascii="Segoe UI" w:hAnsi="Segoe UI"/>
          <w:b/>
          <w:color w:val="2E75B6"/>
          <w:sz w:val="23"/>
        </w:rPr>
        <w:t>2. Một số chức năng chính</w:t>
      </w:r>
    </w:p>
    <w:p>
      <w:pPr>
        <w:keepNext/>
        <w:spacing w:before="160" w:after="40"/>
      </w:pPr>
      <w:r>
        <w:rPr>
          <w:rFonts w:ascii="Segoe UI" w:hAnsi="Segoe UI"/>
          <w:b/>
          <w:color w:val="334155"/>
          <w:sz w:val="20"/>
        </w:rPr>
        <w:t>2.1. Chức năng 1: Quản lý Khách hàng (FormKhachHang - Thành viên 1)</w:t>
      </w:r>
    </w:p>
    <w:p>
      <w:pPr>
        <w:pStyle w:val="ListBullet"/>
        <w:spacing w:before="20" w:after="40" w:line="276" w:lineRule="auto"/>
      </w:pPr>
      <w:r>
        <w:rPr>
          <w:rFonts w:ascii="Segoe UI" w:hAnsi="Segoe UI"/>
          <w:b/>
          <w:color w:val="1E293B"/>
          <w:sz w:val="20"/>
        </w:rPr>
        <w:t xml:space="preserve">a) Mô tả: </w:t>
      </w:r>
      <w:r>
        <w:rPr>
          <w:rFonts w:ascii="Segoe UI" w:hAnsi="Segoe UI"/>
          <w:color w:val="1E293B"/>
          <w:sz w:val="20"/>
        </w:rPr>
        <w:t>Quản lý toàn bộ thông tin khách hàng đến vui chơi. Hỗ trợ tự sinh mã thông minh dạng KHxxx, kiểm tra số điện thoại bắt buộc đúng 10 số (0xxxxxxxxx), kiểm tra email hợp lệ, kiểm tra trùng số điện thoại trong CSDL. Chức năng xóa có kiểm tra toàn vẹn tham chiếu: nếu khách hàng đã có hóa đơn bán hàng thì từ chối xóa để bảo vệ chứng từ.</w:t>
      </w:r>
    </w:p>
    <w:p>
      <w:pPr>
        <w:pStyle w:val="ListBullet"/>
        <w:spacing w:before="20" w:after="40" w:line="276" w:lineRule="auto"/>
      </w:pPr>
      <w:r>
        <w:rPr>
          <w:rFonts w:ascii="Segoe UI" w:hAnsi="Segoe UI"/>
          <w:b/>
          <w:color w:val="1E293B"/>
          <w:sz w:val="20"/>
        </w:rPr>
        <w:t xml:space="preserve">b) Giao diện: </w:t>
      </w:r>
      <w:r>
        <w:rPr>
          <w:rFonts w:ascii="Segoe UI" w:hAnsi="Segoe UI"/>
          <w:color w:val="1E293B"/>
          <w:sz w:val="20"/>
        </w:rPr>
        <w:t>Giao diện chia làm 2 phần: Bên trái là nhóm điều khiển nhập liệu (Mã KH, Họ tên, Ngày sinh, Giới tính, SĐT, Email, Địa chỉ) và các nút Thêm, Sửa, Xóa, Làm mới. Bên phải là thanh tìm kiếm đa chế độ (Contains, StartsWith, Exact) và DataGridView hiển thị danh sách khách hàng.</w:t>
      </w:r>
    </w:p>
    <w:p>
      <w:pPr>
        <w:pStyle w:val="ListBullet"/>
        <w:spacing w:before="20" w:after="40" w:line="276" w:lineRule="auto"/>
      </w:pPr>
      <w:r>
        <w:rPr>
          <w:rFonts w:ascii="Segoe UI" w:hAnsi="Segoe UI"/>
          <w:b/>
          <w:color w:val="1E293B"/>
          <w:sz w:val="20"/>
        </w:rPr>
        <w:t xml:space="preserve">c) Code then chốt: </w:t>
      </w:r>
      <w:r>
        <w:rPr>
          <w:rFonts w:ascii="Segoe UI" w:hAnsi="Segoe UI"/>
          <w:color w:val="1E293B"/>
          <w:sz w:val="20"/>
        </w:rPr>
        <w:t>Đoạn mã C# thực hiện Thêm và Xóa khách hàng an toàn trong CustomerService.cs:</w:t>
      </w:r>
    </w:p>
    <w:tbl>
      <w:tblPr>
        <w:tblW w:type="auto" w:w="0"/>
        <w:jc w:val="center"/>
        <w:tblLayout w:type="fixed"/>
        <w:tblLook w:firstColumn="1" w:firstRow="1" w:lastColumn="0" w:lastRow="0" w:noHBand="0" w:noVBand="1" w:val="04A0"/>
      </w:tblPr>
      <w:tblGrid>
        <w:gridCol w:w="9792"/>
      </w:tblGrid>
      <w:tr>
        <w:tc>
          <w:tcPr>
            <w:tcW w:type="dxa" w:w="9792"/>
            <w:shd w:fill="F8FAFC"/>
            <w:tcMar>
              <w:top w:w="80" w:type="dxa"/>
              <w:bottom w:w="80" w:type="dxa"/>
              <w:left w:w="120" w:type="dxa"/>
              <w:right w:w="120" w:type="dxa"/>
            </w:tcMar>
            <w:tcBorders>
              <w:left w:val="single" w:sz="12" w:space="0" w:color="94A3B8"/>
              <w:top w:val="single" w:sz="4" w:space="0" w:color="E2E8F0"/>
              <w:bottom w:val="single" w:sz="4" w:space="0" w:color="E2E8F0"/>
              <w:right w:val="single" w:sz="4" w:space="0" w:color="E2E8F0"/>
            </w:tcBorders>
          </w:tcPr>
          <w:p>
            <w:pPr>
              <w:spacing w:before="0" w:after="0" w:line="252" w:lineRule="auto"/>
            </w:pPr>
            <w:r>
              <w:rPr>
                <w:rFonts w:ascii="Consolas" w:hAnsi="Consolas"/>
                <w:color w:val="0F172A"/>
                <w:sz w:val="17"/>
              </w:rPr>
              <w:t>// Thêm khách hàng mới kèm kiểm tra ràng buộc</w:t>
              <w:br/>
              <w:t>public (bool Success, string Message) Add(KhachHang khachHang)</w:t>
              <w:br/>
              <w:t>{</w:t>
              <w:br/>
              <w:t xml:space="preserve">    if (string.IsNullOrWhiteSpace(khachHang.HoTen))</w:t>
              <w:br/>
              <w:t xml:space="preserve">        return (false, "Họ tên khách hàng không được để trống!");</w:t>
              <w:br/>
              <w:t xml:space="preserve">    if (!ValidationHelper.IsValidPhoneNumber(khachHang.SoDienThoai))</w:t>
              <w:br/>
              <w:t xml:space="preserve">        return (false, "Số điện thoại không hợp lệ (phải gồm 10 chữ số)!");</w:t>
              <w:br/>
              <w:t xml:space="preserve">    if (_context.KhachHangs.Any(k =&gt; k.SoDienThoai == khachHang.SoDienThoai))</w:t>
              <w:br/>
              <w:t xml:space="preserve">        return (false, "Số điện thoại này đã được sử dụng!");</w:t>
              <w:br/>
              <w:br/>
              <w:t xml:space="preserve">    _context.KhachHangs.Add(khachHang);</w:t>
              <w:br/>
              <w:t xml:space="preserve">    _context.SaveChanges();</w:t>
              <w:br/>
              <w:t xml:space="preserve">    return (true, "Thêm khách hàng thành công!");</w:t>
              <w:br/>
              <w:t>}</w:t>
              <w:br/>
              <w:br/>
              <w:t>// Xóa an toàn có kiểm tra ràng buộc hóa đơn (FK Check)</w:t>
              <w:br/>
              <w:t>public (bool Success, string Message) Delete(string maKH)</w:t>
              <w:br/>
              <w:t>{</w:t>
              <w:br/>
              <w:t xml:space="preserve">    var existing = _context.KhachHangs.Include(k =&gt; k.HoaDons).FirstOrDefault(k =&gt; k.MaKH == maKH);</w:t>
              <w:br/>
              <w:t xml:space="preserve">    if (existing == null) return (false, "Không tìm thấy khách hàng!");</w:t>
              <w:br/>
              <w:t xml:space="preserve">    if (existing.HoaDons != null &amp;&amp; existing.HoaDons.Any())</w:t>
              <w:br/>
              <w:t xml:space="preserve">        return (false, $"Không thể xóa vì khách hàng này đang có {existing.HoaDons.Count} hóa đơn liên quan!");</w:t>
              <w:br/>
              <w:br/>
              <w:t xml:space="preserve">    _context.KhachHangs.Remove(existing);</w:t>
              <w:br/>
              <w:t xml:space="preserve">    _context.SaveChanges();</w:t>
              <w:br/>
              <w:t xml:space="preserve">    return (true, "Đã xóa khách hàng thành công!");</w:t>
              <w:br/>
              <w:t>}</w:t>
            </w:r>
          </w:p>
        </w:tc>
      </w:tr>
    </w:tbl>
    <w:p>
      <w:pPr>
        <w:spacing w:after="40"/>
      </w:pPr>
    </w:p>
    <w:p>
      <w:pPr>
        <w:keepNext/>
        <w:spacing w:before="160" w:after="40"/>
      </w:pPr>
      <w:r>
        <w:rPr>
          <w:rFonts w:ascii="Segoe UI" w:hAnsi="Segoe UI"/>
          <w:b/>
          <w:color w:val="334155"/>
          <w:sz w:val="20"/>
        </w:rPr>
        <w:t>2.2. Chức năng 2: Nhập Khách hàng từ file Excel (FormImportKhachHang - Thành viên 1)</w:t>
      </w:r>
    </w:p>
    <w:p>
      <w:pPr>
        <w:pStyle w:val="ListBullet"/>
        <w:spacing w:before="20" w:after="40" w:line="276" w:lineRule="auto"/>
      </w:pPr>
      <w:r>
        <w:rPr>
          <w:rFonts w:ascii="Segoe UI" w:hAnsi="Segoe UI"/>
          <w:b/>
          <w:color w:val="1E293B"/>
          <w:sz w:val="20"/>
        </w:rPr>
        <w:t xml:space="preserve">a) Mô tả: </w:t>
      </w:r>
      <w:r>
        <w:rPr>
          <w:rFonts w:ascii="Segoe UI" w:hAnsi="Segoe UI"/>
          <w:color w:val="1E293B"/>
          <w:sz w:val="20"/>
        </w:rPr>
        <w:t>Cho phép nạp danh sách hàng trăm khách hàng từ file Excel .xlsx bằng thư viện ClosedXML. Hệ thống duyệt từng dòng: Dòng hợp lệ hiển thị lên bảng Preview xem trước; Dòng lỗi (thiếu tên, sai SĐT, trùng mã) được liệt kê chi tiết trên ListBox. Người dùng bấm 'Xác nhận nạp vào CSDL' để lưu hàng loạt.</w:t>
      </w:r>
    </w:p>
    <w:p>
      <w:pPr>
        <w:pStyle w:val="ListBullet"/>
        <w:spacing w:before="20" w:after="40" w:line="276" w:lineRule="auto"/>
      </w:pPr>
      <w:r>
        <w:rPr>
          <w:rFonts w:ascii="Segoe UI" w:hAnsi="Segoe UI"/>
          <w:b/>
          <w:color w:val="1E293B"/>
          <w:sz w:val="20"/>
        </w:rPr>
        <w:t xml:space="preserve">b) Giao diện: </w:t>
      </w:r>
      <w:r>
        <w:rPr>
          <w:rFonts w:ascii="Segoe UI" w:hAnsi="Segoe UI"/>
          <w:color w:val="1E293B"/>
          <w:sz w:val="20"/>
        </w:rPr>
        <w:t>Gồm nút 'Tải file mẫu Excel', nút 'Chọn file Excel (.xlsx)', DataGridView Preview dữ liệu hợp lệ, ListBox thông báo chi tiết lỗi từng hàng và nút 'Xác nhận nạp vào CSDL'.</w:t>
      </w:r>
    </w:p>
    <w:p>
      <w:pPr>
        <w:pStyle w:val="ListBullet"/>
        <w:spacing w:before="20" w:after="40" w:line="276" w:lineRule="auto"/>
      </w:pPr>
      <w:r>
        <w:rPr>
          <w:rFonts w:ascii="Segoe UI" w:hAnsi="Segoe UI"/>
          <w:b/>
          <w:color w:val="1E293B"/>
          <w:sz w:val="20"/>
        </w:rPr>
        <w:t xml:space="preserve">c) Code then chốt: </w:t>
      </w:r>
      <w:r>
        <w:rPr>
          <w:rFonts w:ascii="Segoe UI" w:hAnsi="Segoe UI"/>
          <w:color w:val="1E293B"/>
          <w:sz w:val="20"/>
        </w:rPr>
        <w:t>Đoạn mã ClosedXML đọc file và validate từng dòng:</w:t>
      </w:r>
    </w:p>
    <w:tbl>
      <w:tblPr>
        <w:tblW w:type="auto" w:w="0"/>
        <w:jc w:val="center"/>
        <w:tblLayout w:type="fixed"/>
        <w:tblLook w:firstColumn="1" w:firstRow="1" w:lastColumn="0" w:lastRow="0" w:noHBand="0" w:noVBand="1" w:val="04A0"/>
      </w:tblPr>
      <w:tblGrid>
        <w:gridCol w:w="9792"/>
      </w:tblGrid>
      <w:tr>
        <w:tc>
          <w:tcPr>
            <w:tcW w:type="dxa" w:w="9792"/>
            <w:shd w:fill="F8FAFC"/>
            <w:tcMar>
              <w:top w:w="80" w:type="dxa"/>
              <w:bottom w:w="80" w:type="dxa"/>
              <w:left w:w="120" w:type="dxa"/>
              <w:right w:w="120" w:type="dxa"/>
            </w:tcMar>
            <w:tcBorders>
              <w:left w:val="single" w:sz="12" w:space="0" w:color="94A3B8"/>
              <w:top w:val="single" w:sz="4" w:space="0" w:color="E2E8F0"/>
              <w:bottom w:val="single" w:sz="4" w:space="0" w:color="E2E8F0"/>
              <w:right w:val="single" w:sz="4" w:space="0" w:color="E2E8F0"/>
            </w:tcBorders>
          </w:tcPr>
          <w:p>
            <w:pPr>
              <w:spacing w:before="0" w:after="0" w:line="252" w:lineRule="auto"/>
            </w:pPr>
            <w:r>
              <w:rPr>
                <w:rFonts w:ascii="Consolas" w:hAnsi="Consolas"/>
                <w:color w:val="0F172A"/>
                <w:sz w:val="17"/>
              </w:rPr>
              <w:t>public ImportResult&lt;KhachHang&gt; ReadCustomersFromExcel(string filePath)</w:t>
              <w:br/>
              <w:t>{</w:t>
              <w:br/>
              <w:t xml:space="preserve">    var result = new ImportResult&lt;KhachHang&gt;();</w:t>
              <w:br/>
              <w:t xml:space="preserve">    using var workbook = new XLWorkbook(filePath);</w:t>
              <w:br/>
              <w:t xml:space="preserve">    var worksheet = workbook.Worksheet(1);</w:t>
              <w:br/>
              <w:t xml:space="preserve">    var rows = worksheet.RowsUsed().Skip(1); // Bỏ qua dòng tiêu đề</w:t>
              <w:br/>
              <w:br/>
              <w:t xml:space="preserve">    int rowNum = 2;</w:t>
              <w:br/>
              <w:t xml:space="preserve">    foreach (var row in rows)</w:t>
              <w:br/>
              <w:t xml:space="preserve">    {</w:t>
              <w:br/>
              <w:t xml:space="preserve">        string hoTen = row.Cell(1).GetString().Trim();</w:t>
              <w:br/>
              <w:t xml:space="preserve">        string sdt = row.Cell(4).GetString().Trim();</w:t>
              <w:br/>
              <w:t xml:space="preserve">        if (string.IsNullOrEmpty(hoTen)) {</w:t>
              <w:br/>
              <w:t xml:space="preserve">            result.Errors.Add($"Dòng {rowNum}: Họ tên khách hàng không được để trống.");</w:t>
              <w:br/>
              <w:t xml:space="preserve">            continue;</w:t>
              <w:br/>
              <w:t xml:space="preserve">        }</w:t>
              <w:br/>
              <w:t xml:space="preserve">        if (!ValidationHelper.IsValidPhoneNumber(sdt)) {</w:t>
              <w:br/>
              <w:t xml:space="preserve">            result.Errors.Add($"Dòng {rowNum}: Số điện thoại '{sdt}' không đúng 10 số.");</w:t>
              <w:br/>
              <w:t xml:space="preserve">            continue;</w:t>
              <w:br/>
              <w:t xml:space="preserve">        }</w:t>
              <w:br/>
              <w:t xml:space="preserve">        result.ValidItems.Add(new KhachHang { HoTen = hoTen, SoDienThoai = sdt });</w:t>
              <w:br/>
              <w:t xml:space="preserve">        rowNum++;</w:t>
              <w:br/>
              <w:t xml:space="preserve">    }</w:t>
              <w:br/>
              <w:t xml:space="preserve">    return result;</w:t>
              <w:br/>
              <w:t>}</w:t>
            </w:r>
          </w:p>
        </w:tc>
      </w:tr>
    </w:tbl>
    <w:p>
      <w:pPr>
        <w:spacing w:after="40"/>
      </w:pPr>
    </w:p>
    <w:p>
      <w:pPr>
        <w:keepNext/>
        <w:spacing w:before="160" w:after="40"/>
      </w:pPr>
      <w:r>
        <w:rPr>
          <w:rFonts w:ascii="Segoe UI" w:hAnsi="Segoe UI"/>
          <w:b/>
          <w:color w:val="334155"/>
          <w:sz w:val="20"/>
        </w:rPr>
        <w:t>2.3. Chức năng 3: Quầy Bán vé &amp; Thanh toán POS (FormBanVe - Thành viên 4)</w:t>
      </w:r>
    </w:p>
    <w:p>
      <w:pPr>
        <w:pStyle w:val="ListBullet"/>
        <w:spacing w:before="20" w:after="40" w:line="276" w:lineRule="auto"/>
      </w:pPr>
      <w:r>
        <w:rPr>
          <w:rFonts w:ascii="Segoe UI" w:hAnsi="Segoe UI"/>
          <w:b/>
          <w:color w:val="1E293B"/>
          <w:sz w:val="20"/>
        </w:rPr>
        <w:t xml:space="preserve">a) Mô tả: </w:t>
      </w:r>
      <w:r>
        <w:rPr>
          <w:rFonts w:ascii="Segoe UI" w:hAnsi="Segoe UI"/>
          <w:color w:val="1E293B"/>
          <w:sz w:val="20"/>
        </w:rPr>
        <w:t>Trọng tâm vận hành của công viên. Hỗ trợ chọn mặt hàng (Vé, Trò chơi, Dịch vụ ẩm thực) vào giỏ hàng, kiểm tra số lượng tồn kho tức thời (không cho bán vượt tồn), tính tổng tiền và chiết khấu giảm giá thời gian thực. Toàn bộ thao tác lưu hóa đơn, lưu chi tiết hóa đơn và trừ tồn kho dịch vụ được thực hiện trong Database Transaction an toàn tuyệt đối.</w:t>
      </w:r>
    </w:p>
    <w:p>
      <w:pPr>
        <w:pStyle w:val="ListBullet"/>
        <w:spacing w:before="20" w:after="40" w:line="276" w:lineRule="auto"/>
      </w:pPr>
      <w:r>
        <w:rPr>
          <w:rFonts w:ascii="Segoe UI" w:hAnsi="Segoe UI"/>
          <w:b/>
          <w:color w:val="1E293B"/>
          <w:sz w:val="20"/>
        </w:rPr>
        <w:t xml:space="preserve">b) Giao diện: </w:t>
      </w:r>
      <w:r>
        <w:rPr>
          <w:rFonts w:ascii="Segoe UI" w:hAnsi="Segoe UI"/>
          <w:color w:val="1E293B"/>
          <w:sz w:val="20"/>
        </w:rPr>
        <w:t>Phía bên trái là danh mục mặt hàng dạng Thẻ Card trực quan chia theo Tab; Phía bên phải là Giỏ hàng hiển thị số lượng, nút tăng/giảm (+/-), ô chọn khách hàng, ô nhập % giảm giá, chọn phương thức thanh toán và nút lớn 'THANH TOÁN &amp; IN HÓA ĐƠN'.</w:t>
      </w:r>
    </w:p>
    <w:p>
      <w:pPr>
        <w:pStyle w:val="ListBullet"/>
        <w:spacing w:before="20" w:after="40" w:line="276" w:lineRule="auto"/>
      </w:pPr>
      <w:r>
        <w:rPr>
          <w:rFonts w:ascii="Segoe UI" w:hAnsi="Segoe UI"/>
          <w:b/>
          <w:color w:val="1E293B"/>
          <w:sz w:val="20"/>
        </w:rPr>
        <w:t xml:space="preserve">c) Code then chốt: </w:t>
      </w:r>
      <w:r>
        <w:rPr>
          <w:rFonts w:ascii="Segoe UI" w:hAnsi="Segoe UI"/>
          <w:color w:val="1E293B"/>
          <w:sz w:val="20"/>
        </w:rPr>
        <w:t>Đoạn mã C# thực hiện thanh toán trong Database Transaction tại InvoiceService.cs:</w:t>
      </w:r>
    </w:p>
    <w:tbl>
      <w:tblPr>
        <w:tblW w:type="auto" w:w="0"/>
        <w:jc w:val="center"/>
        <w:tblLayout w:type="fixed"/>
        <w:tblLook w:firstColumn="1" w:firstRow="1" w:lastColumn="0" w:lastRow="0" w:noHBand="0" w:noVBand="1" w:val="04A0"/>
      </w:tblPr>
      <w:tblGrid>
        <w:gridCol w:w="9792"/>
      </w:tblGrid>
      <w:tr>
        <w:tc>
          <w:tcPr>
            <w:tcW w:type="dxa" w:w="9792"/>
            <w:shd w:fill="F8FAFC"/>
            <w:tcMar>
              <w:top w:w="80" w:type="dxa"/>
              <w:bottom w:w="80" w:type="dxa"/>
              <w:left w:w="120" w:type="dxa"/>
              <w:right w:w="120" w:type="dxa"/>
            </w:tcMar>
            <w:tcBorders>
              <w:left w:val="single" w:sz="12" w:space="0" w:color="94A3B8"/>
              <w:top w:val="single" w:sz="4" w:space="0" w:color="E2E8F0"/>
              <w:bottom w:val="single" w:sz="4" w:space="0" w:color="E2E8F0"/>
              <w:right w:val="single" w:sz="4" w:space="0" w:color="E2E8F0"/>
            </w:tcBorders>
          </w:tcPr>
          <w:p>
            <w:pPr>
              <w:spacing w:before="0" w:after="0" w:line="252" w:lineRule="auto"/>
            </w:pPr>
            <w:r>
              <w:rPr>
                <w:rFonts w:ascii="Consolas" w:hAnsi="Consolas"/>
                <w:color w:val="0F172A"/>
                <w:sz w:val="17"/>
              </w:rPr>
              <w:t>public (bool Success, string Message, string? MaHoaDon) CreateInvoice(</w:t>
              <w:br/>
              <w:t xml:space="preserve">    string? maKH, string? maNV, List&lt;CartItemDto&gt; items, decimal giamGiaPercent, string phuongThuc)</w:t>
              <w:br/>
              <w:t>{</w:t>
              <w:br/>
              <w:t xml:space="preserve">    string maHD = GenerateNextId(); // Sinh mã dạng HD031</w:t>
              <w:br/>
              <w:t xml:space="preserve">    using var transaction = _context.Database.BeginTransaction();</w:t>
              <w:br/>
              <w:t xml:space="preserve">    try {</w:t>
              <w:br/>
              <w:t xml:space="preserve">        var hoaDon = new HoaDon {</w:t>
              <w:br/>
              <w:t xml:space="preserve">            MaHoaDon = maHD, MaKH = maKH, MaNV = maNV, NgayLap = DateTime.Now,</w:t>
              <w:br/>
              <w:t xml:space="preserve">            TongTien = items.Sum(i =&gt; i.ThanhTien) * (1 - giamGiaPercent / 100m),</w:t>
              <w:br/>
              <w:t xml:space="preserve">            GiamGia = giamGiaPercent, PhuongThucThanhToan = phuongThuc, TrangThai = "Đã thanh toán"</w:t>
              <w:br/>
              <w:t xml:space="preserve">        };</w:t>
              <w:br/>
              <w:t xml:space="preserve">        _context.HoaDons.Add(hoaDon);</w:t>
              <w:br/>
              <w:br/>
              <w:t xml:space="preserve">        foreach (var item in items) {</w:t>
              <w:br/>
              <w:t xml:space="preserve">            _context.ChiTietHoaDons.Add(new ChiTietHoaDon {</w:t>
              <w:br/>
              <w:t xml:space="preserve">                MaHoaDon = maHD, LoaiHang = item.LoaiHang, MaHang = item.MaHang,</w:t>
              <w:br/>
              <w:t xml:space="preserve">                TenHang = item.TenHang, SoLuong = item.SoLuong, DonGia = item.DonGia, ThanhTien = item.ThanhTien</w:t>
              <w:br/>
              <w:t xml:space="preserve">            });</w:t>
              <w:br/>
              <w:t xml:space="preserve">            // Tự động trừ tồn kho nếu là Dịch vụ ẩm thực/tiện ích</w:t>
              <w:br/>
              <w:t xml:space="preserve">            if (item.LoaiHang == "DichVu") {</w:t>
              <w:br/>
              <w:t xml:space="preserve">                var dv = _context.DichVus.First(d =&gt; d.MaDichVu == item.MaHang);</w:t>
              <w:br/>
              <w:t xml:space="preserve">                dv.SoLuongTon = Math.Max(0, dv.SoLuongTon - item.SoLuong);</w:t>
              <w:br/>
              <w:t xml:space="preserve">                if (dv.SoLuongTon == 0) dv.TrangThai = "Hết hàng";</w:t>
              <w:br/>
              <w:t xml:space="preserve">            }</w:t>
              <w:br/>
              <w:t xml:space="preserve">        }</w:t>
              <w:br/>
              <w:t xml:space="preserve">        _context.SaveChanges();</w:t>
              <w:br/>
              <w:t xml:space="preserve">        transaction.Commit(); // Hoàn tất an toàn</w:t>
              <w:br/>
              <w:t xml:space="preserve">        return (true, $"Thanh toán thành công! Mã HĐ: {maHD}", maHD);</w:t>
              <w:br/>
              <w:t xml:space="preserve">    } catch (Exception ex) {</w:t>
              <w:br/>
              <w:t xml:space="preserve">        transaction.Rollback(); // Hoàn tác nếu xảy ra sự cố</w:t>
              <w:br/>
              <w:t xml:space="preserve">        return (false, ex.Message, null);</w:t>
              <w:br/>
              <w:t xml:space="preserve">    }</w:t>
              <w:br/>
              <w:t>}</w:t>
            </w:r>
          </w:p>
        </w:tc>
      </w:tr>
    </w:tbl>
    <w:p>
      <w:pPr>
        <w:spacing w:after="40"/>
      </w:pPr>
    </w:p>
    <w:p>
      <w:pPr>
        <w:keepNext/>
        <w:spacing w:before="160" w:after="40"/>
      </w:pPr>
      <w:r>
        <w:rPr>
          <w:rFonts w:ascii="Segoe UI" w:hAnsi="Segoe UI"/>
          <w:b/>
          <w:color w:val="334155"/>
          <w:sz w:val="20"/>
        </w:rPr>
        <w:t>2.4. Chức năng 4: Báo cáo Thống kê Doanh thu (FormBaoCaoDoanhThu - Thành viên 4)</w:t>
      </w:r>
    </w:p>
    <w:p>
      <w:pPr>
        <w:pStyle w:val="ListBullet"/>
        <w:spacing w:before="20" w:after="40" w:line="276" w:lineRule="auto"/>
      </w:pPr>
      <w:r>
        <w:rPr>
          <w:rFonts w:ascii="Segoe UI" w:hAnsi="Segoe UI"/>
          <w:b/>
          <w:color w:val="1E293B"/>
          <w:sz w:val="20"/>
        </w:rPr>
        <w:t xml:space="preserve">a) Mô tả: </w:t>
      </w:r>
      <w:r>
        <w:rPr>
          <w:rFonts w:ascii="Segoe UI" w:hAnsi="Segoe UI"/>
          <w:color w:val="1E293B"/>
          <w:sz w:val="20"/>
        </w:rPr>
        <w:t>Cung cấp báo cáo tài chính cho Ban Quản lý: Lọc theo kỳ (Hôm nay, Tuần này, Tháng này, Năm nay, Tùy chọn); Hiển thị 3 thẻ KPI (Tổng doanh thu, Tổng số vé bán, Tổng số hóa đơn); Bảng 1 thống kê doanh thu theo từng mốc thời gian; Bảng 2 phân tích cơ cấu tỷ trọng doanh thu theo từng nhóm (Vé vào cổng, Dịch vụ ẩm thực, Trò chơi); Xuất báo cáo tài chính ra file Excel chuẩn ClosedXML.</w:t>
      </w:r>
    </w:p>
    <w:p>
      <w:pPr>
        <w:pStyle w:val="ListBullet"/>
        <w:spacing w:before="20" w:after="40" w:line="276" w:lineRule="auto"/>
      </w:pPr>
      <w:r>
        <w:rPr>
          <w:rFonts w:ascii="Segoe UI" w:hAnsi="Segoe UI"/>
          <w:b/>
          <w:color w:val="1E293B"/>
          <w:sz w:val="20"/>
        </w:rPr>
        <w:t xml:space="preserve">b) Giao diện: </w:t>
      </w:r>
      <w:r>
        <w:rPr>
          <w:rFonts w:ascii="Segoe UI" w:hAnsi="Segoe UI"/>
          <w:color w:val="1E293B"/>
          <w:sz w:val="20"/>
        </w:rPr>
        <w:t>Gồm thanh lọc kỳ báo cáo, 3 thẻ Card KPI nổi bật, DataGridView doanh thu theo mốc thời gian, DataGridView phân tích cơ cấu mặt hàng và nút 'Xuất báo cáo Doanh thu ra Excel'.</w:t>
      </w:r>
    </w:p>
    <w:p>
      <w:pPr>
        <w:pStyle w:val="ListBullet"/>
        <w:spacing w:before="20" w:after="40" w:line="276" w:lineRule="auto"/>
      </w:pPr>
      <w:r>
        <w:rPr>
          <w:rFonts w:ascii="Segoe UI" w:hAnsi="Segoe UI"/>
          <w:b/>
          <w:color w:val="1E293B"/>
          <w:sz w:val="20"/>
        </w:rPr>
        <w:t xml:space="preserve">c) Code then chốt: </w:t>
      </w:r>
      <w:r>
        <w:rPr>
          <w:rFonts w:ascii="Segoe UI" w:hAnsi="Segoe UI"/>
          <w:color w:val="1E293B"/>
          <w:sz w:val="20"/>
        </w:rPr>
        <w:t>Đoạn mã LINQ truy vấn doanh thu theo kỳ tại ReportService.cs:</w:t>
      </w:r>
    </w:p>
    <w:tbl>
      <w:tblPr>
        <w:tblW w:type="auto" w:w="0"/>
        <w:jc w:val="center"/>
        <w:tblLayout w:type="fixed"/>
        <w:tblLook w:firstColumn="1" w:firstRow="1" w:lastColumn="0" w:lastRow="0" w:noHBand="0" w:noVBand="1" w:val="04A0"/>
      </w:tblPr>
      <w:tblGrid>
        <w:gridCol w:w="9792"/>
      </w:tblGrid>
      <w:tr>
        <w:tc>
          <w:tcPr>
            <w:tcW w:type="dxa" w:w="9792"/>
            <w:shd w:fill="F8FAFC"/>
            <w:tcMar>
              <w:top w:w="80" w:type="dxa"/>
              <w:bottom w:w="80" w:type="dxa"/>
              <w:left w:w="120" w:type="dxa"/>
              <w:right w:w="120" w:type="dxa"/>
            </w:tcMar>
            <w:tcBorders>
              <w:left w:val="single" w:sz="12" w:space="0" w:color="94A3B8"/>
              <w:top w:val="single" w:sz="4" w:space="0" w:color="E2E8F0"/>
              <w:bottom w:val="single" w:sz="4" w:space="0" w:color="E2E8F0"/>
              <w:right w:val="single" w:sz="4" w:space="0" w:color="E2E8F0"/>
            </w:tcBorders>
          </w:tcPr>
          <w:p>
            <w:pPr>
              <w:spacing w:before="0" w:after="0" w:line="252" w:lineRule="auto"/>
            </w:pPr>
            <w:r>
              <w:rPr>
                <w:rFonts w:ascii="Consolas" w:hAnsi="Consolas"/>
                <w:color w:val="0F172A"/>
                <w:sz w:val="17"/>
              </w:rPr>
              <w:t>public List&lt;RevenueReportDto&gt; GetRevenueByPeriod(DateTime fromDate, DateTime toDate)</w:t>
              <w:br/>
              <w:t>{</w:t>
              <w:br/>
              <w:t xml:space="preserve">    return _context.HoaDons</w:t>
              <w:br/>
              <w:t xml:space="preserve">        .Where(h =&gt; h.TrangThai == "Đã thanh toán" &amp;&amp;</w:t>
              <w:br/>
              <w:t xml:space="preserve">                    h.NgayLap.Date &gt;= fromDate.Date &amp;&amp; h.NgayLap.Date &lt;= toDate.Date)</w:t>
              <w:br/>
              <w:t xml:space="preserve">        .GroupBy(h =&gt; h.NgayLap.Date)</w:t>
              <w:br/>
              <w:t xml:space="preserve">        .Select(g =&gt; new RevenueReportDto {</w:t>
              <w:br/>
              <w:t xml:space="preserve">            MocThoiGian = g.Key.ToString("dd/MM/yyyy"),</w:t>
              <w:br/>
              <w:t xml:space="preserve">            SoHoaDon = g.Count(),</w:t>
              <w:br/>
              <w:t xml:space="preserve">            SoVeBan = g.SelectMany(h =&gt; h.ChiTietHoaDons).Where(c =&gt; c.LoaiHang == "Ve").Sum(c =&gt; c.SoLuong),</w:t>
              <w:br/>
              <w:t xml:space="preserve">            TongDoanhThu = g.Sum(h =&gt; h.TongTien)</w:t>
              <w:br/>
              <w:t xml:space="preserve">        })</w:t>
              <w:br/>
              <w:t xml:space="preserve">        .OrderByDescending(r =&gt; r.MocThoiGian)</w:t>
              <w:br/>
              <w:t xml:space="preserve">        .ToList();</w:t>
              <w:br/>
              <w:t>}</w:t>
            </w:r>
          </w:p>
        </w:tc>
      </w:tr>
    </w:tbl>
    <w:p>
      <w:pPr>
        <w:spacing w:after="40"/>
      </w:pPr>
    </w:p>
    <w:sectPr w:rsidR="00FC693F" w:rsidRPr="0006063C" w:rsidSect="00034616">
      <w:pgSz w:w="12240" w:h="15840"/>
      <w:pgMar w:top="1152" w:right="1224" w:bottom="1152"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60"/>
    </w:pPr>
    <w:rPr>
      <w:rFonts w:ascii="Segoe UI" w:hAnsi="Segoe UI"/>
      <w:color w:val="1E293B"/>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